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850" w:right="850" w:bottom="850" w:left="850" w:header="397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540" w:val="right"/>
      </w:tabs>
      <w:jc w:val="left"/>
      <w:pBdr>
        <w:bottom w:val="single" w:sz="6" w:space="1" w:color="D9E2F2"/>
      </w:pBdr>
    </w:pPr>
    <w:r>
      <w:rPr>
        <w:rFonts w:ascii="Calibri" w:hAnsi="Calibri"/>
        <w:b/>
        <w:color w:val="666666"/>
        <w:sz w:val="18"/>
      </w:rPr>
      <w:t>bigdata-dsml</w:t>
    </w:r>
    <w:r>
      <w:rPr>
        <w:rFonts w:ascii="Calibri" w:hAnsi="Calibri"/>
        <w:color w:val="666666"/>
        <w:sz w:val="18"/>
      </w:rPr>
      <w:tab/>
      <w:fldChar w:fldCharType="begin"/>
      <w:instrText xml:space="preserve"> STYLEREF "Heading 1" </w:instrText>
      <w:fldChar w:fldCharType="separate"/>
      <w:t>Section</w: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540" w:val="right"/>
      </w:tabs>
      <w:jc w:val="left"/>
      <w:pBdr>
        <w:bottom w:val="single" w:sz="6" w:space="1" w:color="D9E2F2"/>
      </w:pBdr>
    </w:pPr>
    <w:r>
      <w:rPr>
        <w:rFonts w:ascii="Calibri" w:hAnsi="Calibri"/>
        <w:b/>
        <w:color w:val="666666"/>
        <w:sz w:val="18"/>
      </w:rPr>
      <w:t>bigdata-dsml</w:t>
    </w:r>
    <w:r>
      <w:rPr>
        <w:rFonts w:ascii="Calibri" w:hAnsi="Calibri"/>
        <w:color w:val="666666"/>
        <w:sz w:val="18"/>
      </w:rPr>
      <w:tab/>
      <w:fldChar w:fldCharType="begin"/>
      <w:instrText xml:space="preserve"> STYLEREF "Heading 1" </w:instrText>
      <w:fldChar w:fldCharType="separate"/>
      <w:t>Section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jc w:val="left"/>
      <w:outlineLvl w:val="0"/>
    </w:pPr>
    <w:rPr>
      <w:rFonts w:asciiTheme="majorHAnsi" w:eastAsiaTheme="majorEastAsia" w:hAnsiTheme="majorHAnsi" w:cstheme="majorBidi" w:ascii="Cambria" w:hAnsi="Cambria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jc w:val="left"/>
      <w:outlineLvl w:val="1"/>
    </w:pPr>
    <w:rPr>
      <w:rFonts w:asciiTheme="majorHAnsi" w:eastAsiaTheme="majorEastAsia" w:hAnsiTheme="majorHAnsi" w:cstheme="majorBidi" w:ascii="Cambria" w:hAnsi="Cambria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jc w:val="left"/>
      <w:outlineLvl w:val="2"/>
    </w:pPr>
    <w:rPr>
      <w:rFonts w:asciiTheme="majorHAnsi" w:eastAsiaTheme="majorEastAsia" w:hAnsiTheme="majorHAnsi" w:cstheme="majorBidi" w:ascii="Cambria" w:hAnsi="Cambria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 w:before="0"/>
      <w:contextualSpacing/>
      <w:jc w:val="left"/>
    </w:pPr>
    <w:rPr>
      <w:rFonts w:asciiTheme="majorHAnsi" w:eastAsiaTheme="majorEastAsia" w:hAnsiTheme="majorHAnsi" w:cstheme="majorBidi" w:ascii="Cambria" w:hAnsi="Cambria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entsHeading">
    <w:name w:val="Contents Heading"/>
    <w:basedOn w:val="Normal"/>
    <w:pPr>
      <w:spacing w:before="0" w:after="160"/>
      <w:jc w:val="left"/>
    </w:pPr>
    <w:rPr>
      <w:rFonts w:ascii="Cambria" w:hAnsi="Cambria"/>
      <w:b/>
      <w:color w:val="1F4E79"/>
      <w:sz w:val="28"/>
    </w:rPr>
  </w:style>
  <w:style w:type="paragraph" w:customStyle="1" w:styleId="Contents1">
    <w:name w:val="Contents 1"/>
    <w:basedOn w:val="Normal"/>
    <w:pPr>
      <w:spacing w:before="0" w:after="40" w:line="240" w:lineRule="auto"/>
      <w:ind w:left="0"/>
      <w:jc w:val="left"/>
    </w:pPr>
    <w:rPr>
      <w:rFonts w:ascii="Calibri" w:hAnsi="Calibri"/>
      <w:sz w:val="21"/>
    </w:rPr>
  </w:style>
  <w:style w:type="paragraph" w:customStyle="1" w:styleId="Contents2">
    <w:name w:val="Contents 2"/>
    <w:basedOn w:val="Normal"/>
    <w:pPr>
      <w:spacing w:before="0" w:after="40" w:line="240" w:lineRule="auto"/>
      <w:ind w:left="283"/>
      <w:jc w:val="left"/>
    </w:pPr>
    <w:rPr>
      <w:rFonts w:ascii="Calibri" w:hAnsi="Calibri"/>
      <w:sz w:val="21"/>
    </w:rPr>
  </w:style>
  <w:style w:type="paragraph" w:customStyle="1" w:styleId="Contents3">
    <w:name w:val="Contents 3"/>
    <w:basedOn w:val="Normal"/>
    <w:pPr>
      <w:spacing w:before="0" w:after="40" w:line="240" w:lineRule="auto"/>
      <w:ind w:left="567"/>
      <w:jc w:val="left"/>
    </w:pPr>
    <w:rPr>
      <w:rFonts w:ascii="Calibri" w:hAnsi="Calibri"/>
      <w:sz w:val="21"/>
    </w:rPr>
  </w:style>
  <w:style w:type="paragraph" w:customStyle="1" w:styleId="SourceCode">
    <w:name w:val="Source Code"/>
    <w:basedOn w:val="Normal"/>
    <w:pPr>
      <w:spacing w:before="0" w:after="0" w:line="240" w:lineRule="auto"/>
      <w:jc w:val="left"/>
      <w:shd w:val="clear" w:color="auto" w:fill="EDEDED"/>
    </w:pPr>
    <w:rPr>
      <w:rFonts w:ascii="Courier New" w:hAnsi="Courier New"/>
      <w:sz w:val="20"/>
    </w:rPr>
  </w:style>
  <w:style w:type="character" w:customStyle="1" w:styleId="VerbatimChar">
    <w:name w:val="Verbatim Char"/>
    <w:basedOn w:val="DefaultParagraphFont"/>
    <w:rPr>
      <w:rFonts w:ascii="Courier New" w:hAnsi="Courier New"/>
      <w:sz w:val="20"/>
      <w:shd w:val="clear" w:color="auto" w:fill="EDEDED"/>
      <w:noProof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