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Local Spark + HDFS cluster with Docker Compose</w:t>
      </w:r>
    </w:p>
    <w:sdt>
      <w:sdtPr>
        <w:docPartObj>
          <w:docPartGallery w:val="Table of Contents"/>
          <w:docPartUnique w:val="true"/>
        </w:docPartObj>
      </w:sdtPr>
      <w:sdtContent>
        <w:p>
          <w:pPr>
            <w:pStyle w:val="TOCHeading"/>
            <w:rPr/>
          </w:pPr>
          <w:r>
            <w:rPr/>
            <w:t>Table of Contents</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3585_3619897644" w:tooltip="Docker preflight inside WSL">
            <w:r>
              <w:rPr>
                <w:rStyle w:val="IndexLink"/>
                <w:webHidden/>
              </w:rPr>
              <w:t>Docker preflight inside WSL</w:t>
              <w:tab/>
              <w:t>2</w:t>
            </w:r>
          </w:hyperlink>
        </w:p>
        <w:p>
          <w:pPr>
            <w:pStyle w:val="TOC1"/>
            <w:tabs>
              <w:tab w:val="clear" w:pos="10540"/>
              <w:tab w:val="right" w:pos="10539" w:leader="dot"/>
            </w:tabs>
            <w:rPr/>
          </w:pPr>
          <w:hyperlink w:anchor="__RefHeading___Toc3587_3619897644" w:tooltip="HDFS and Spark architecture">
            <w:r>
              <w:rPr>
                <w:rStyle w:val="IndexLink"/>
                <w:webHidden/>
              </w:rPr>
              <w:t>HDFS and Spark architecture</w:t>
              <w:tab/>
              <w:t>2</w:t>
            </w:r>
          </w:hyperlink>
        </w:p>
        <w:p>
          <w:pPr>
            <w:pStyle w:val="TOC1"/>
            <w:tabs>
              <w:tab w:val="clear" w:pos="10540"/>
              <w:tab w:val="right" w:pos="10539" w:leader="dot"/>
            </w:tabs>
            <w:rPr/>
          </w:pPr>
          <w:hyperlink w:anchor="__RefHeading___Toc3589_3619897644" w:tooltip="Basic Docker concepts">
            <w:r>
              <w:rPr>
                <w:rStyle w:val="IndexLink"/>
                <w:webHidden/>
              </w:rPr>
              <w:t>Basic Docker concepts</w:t>
              <w:tab/>
              <w:t>4</w:t>
            </w:r>
          </w:hyperlink>
        </w:p>
        <w:p>
          <w:pPr>
            <w:pStyle w:val="TOC1"/>
            <w:tabs>
              <w:tab w:val="clear" w:pos="10540"/>
              <w:tab w:val="right" w:pos="10539" w:leader="dot"/>
            </w:tabs>
            <w:rPr/>
          </w:pPr>
          <w:hyperlink w:anchor="__RefHeading___Toc3591_3619897644" w:tooltip="Installing Apache Spark and HDFS locally with Docker containers">
            <w:r>
              <w:rPr>
                <w:rStyle w:val="IndexLink"/>
                <w:webHidden/>
              </w:rPr>
              <w:t>Installing Apache Spark and HDFS locally with Docker containers</w:t>
              <w:tab/>
              <w:t>5</w:t>
            </w:r>
          </w:hyperlink>
        </w:p>
        <w:p>
          <w:pPr>
            <w:pStyle w:val="TOC1"/>
            <w:tabs>
              <w:tab w:val="clear" w:pos="10540"/>
              <w:tab w:val="right" w:pos="10539" w:leader="dot"/>
            </w:tabs>
            <w:rPr/>
          </w:pPr>
          <w:hyperlink w:anchor="__RefHeading___Toc3593_3619897644" w:tooltip="How the services connect to each other">
            <w:r>
              <w:rPr>
                <w:rStyle w:val="IndexLink"/>
                <w:webHidden/>
              </w:rPr>
              <w:t>How the services connect to each other</w:t>
              <w:tab/>
              <w:t>5</w:t>
            </w:r>
          </w:hyperlink>
        </w:p>
        <w:p>
          <w:pPr>
            <w:pStyle w:val="TOC2"/>
            <w:tabs>
              <w:tab w:val="clear" w:pos="10257"/>
              <w:tab w:val="right" w:pos="10539" w:leader="dot"/>
            </w:tabs>
            <w:rPr/>
          </w:pPr>
          <w:hyperlink w:anchor="__RefHeading___Toc3595_3619897644" w:tooltip="If you use Docker Desktop">
            <w:r>
              <w:rPr>
                <w:rStyle w:val="IndexLink"/>
                <w:webHidden/>
              </w:rPr>
              <w:t>If you use Docker Desktop</w:t>
              <w:tab/>
              <w:t>11</w:t>
            </w:r>
          </w:hyperlink>
        </w:p>
        <w:p>
          <w:pPr>
            <w:pStyle w:val="TOC2"/>
            <w:tabs>
              <w:tab w:val="clear" w:pos="10257"/>
              <w:tab w:val="right" w:pos="10539" w:leader="dot"/>
            </w:tabs>
            <w:rPr/>
          </w:pPr>
          <w:hyperlink w:anchor="__RefHeading___Toc3597_3619897644" w:tooltip="If you use a native Docker Engine inside WSL">
            <w:r>
              <w:rPr>
                <w:rStyle w:val="IndexLink"/>
                <w:webHidden/>
              </w:rPr>
              <w:t>If you use a native Docker Engine inside WSL</w:t>
              <w:tab/>
              <w:t>13</w:t>
            </w:r>
          </w:hyperlink>
        </w:p>
        <w:p>
          <w:pPr>
            <w:pStyle w:val="TOC1"/>
            <w:tabs>
              <w:tab w:val="clear" w:pos="10540"/>
              <w:tab w:val="right" w:pos="10539" w:leader="dot"/>
            </w:tabs>
            <w:rPr/>
          </w:pPr>
          <w:hyperlink w:anchor="__RefHeading___Toc3599_3619897644" w:tooltip="Running programs on the cluster">
            <w:r>
              <w:rPr>
                <w:rStyle w:val="IndexLink"/>
                <w:webHidden/>
              </w:rPr>
              <w:t>Running programs on the cluster</w:t>
              <w:tab/>
              <w:t>15</w:t>
            </w:r>
          </w:hyperlink>
        </w:p>
        <w:p>
          <w:pPr>
            <w:pStyle w:val="TOC2"/>
            <w:tabs>
              <w:tab w:val="clear" w:pos="10257"/>
              <w:tab w:val="right" w:pos="10539" w:leader="dot"/>
            </w:tabs>
            <w:rPr/>
          </w:pPr>
          <w:hyperlink w:anchor="__RefHeading___Toc3601_3619897644" w:tooltip="Running your own Spark program on the cluster">
            <w:r>
              <w:rPr>
                <w:rStyle w:val="IndexLink"/>
                <w:webHidden/>
              </w:rPr>
              <w:t>Running your own Spark program on the cluster</w:t>
              <w:tab/>
              <w:t>15</w:t>
            </w:r>
          </w:hyperlink>
        </w:p>
        <w:p>
          <w:pPr>
            <w:pStyle w:val="TOC2"/>
            <w:tabs>
              <w:tab w:val="clear" w:pos="10257"/>
              <w:tab w:val="right" w:pos="10539" w:leader="dot"/>
            </w:tabs>
            <w:rPr/>
          </w:pPr>
          <w:hyperlink w:anchor="__RefHeading___Toc3603_3619897644" w:tooltip="Uploading code">
            <w:r>
              <w:rPr>
                <w:rStyle w:val="IndexLink"/>
                <w:webHidden/>
              </w:rPr>
              <w:t>Uploading code</w:t>
              <w:tab/>
              <w:t>15</w:t>
            </w:r>
          </w:hyperlink>
        </w:p>
        <w:p>
          <w:pPr>
            <w:pStyle w:val="TOC2"/>
            <w:tabs>
              <w:tab w:val="clear" w:pos="10257"/>
              <w:tab w:val="right" w:pos="10539" w:leader="dot"/>
            </w:tabs>
            <w:rPr/>
          </w:pPr>
          <w:hyperlink w:anchor="__RefHeading___Toc3605_3619897644" w:tooltip="Uploading data files">
            <w:r>
              <w:rPr>
                <w:rStyle w:val="IndexLink"/>
                <w:webHidden/>
              </w:rPr>
              <w:t>Uploading data files</w:t>
              <w:tab/>
              <w:t>18</w:t>
            </w:r>
          </w:hyperlink>
        </w:p>
        <w:p>
          <w:pPr>
            <w:pStyle w:val="TOC1"/>
            <w:tabs>
              <w:tab w:val="clear" w:pos="10540"/>
              <w:tab w:val="right" w:pos="10539" w:leader="dot"/>
            </w:tabs>
            <w:rPr/>
          </w:pPr>
          <w:hyperlink w:anchor="__RefHeading___Toc3607_3619897644" w:tooltip="Optional: Run the same reference scripts on the local cluster">
            <w:r>
              <w:rPr>
                <w:rStyle w:val="IndexLink"/>
                <w:webHidden/>
              </w:rPr>
              <w:t>Optional: Run the same reference scripts on the local cluster</w:t>
              <w:tab/>
              <w:t>19</w:t>
            </w:r>
          </w:hyperlink>
        </w:p>
        <w:p>
          <w:pPr>
            <w:pStyle w:val="TOC2"/>
            <w:tabs>
              <w:tab w:val="clear" w:pos="10257"/>
              <w:tab w:val="right" w:pos="10539" w:leader="dot"/>
            </w:tabs>
            <w:rPr/>
          </w:pPr>
          <w:hyperlink w:anchor="__RefHeading___Toc3609_3619897644" w:tooltip="Monitoring execution">
            <w:r>
              <w:rPr>
                <w:rStyle w:val="IndexLink"/>
                <w:webHidden/>
              </w:rPr>
              <w:t>Monitoring execution</w:t>
              <w:tab/>
              <w:t>20</w:t>
            </w:r>
          </w:hyperlink>
        </w:p>
        <w:p>
          <w:pPr>
            <w:pStyle w:val="TOC2"/>
            <w:tabs>
              <w:tab w:val="clear" w:pos="10257"/>
              <w:tab w:val="right" w:pos="10539" w:leader="dot"/>
            </w:tabs>
            <w:rPr/>
          </w:pPr>
          <w:hyperlink w:anchor="__RefHeading___Toc3611_3619897644" w:tooltip="History Server">
            <w:r>
              <w:rPr>
                <w:rStyle w:val="IndexLink"/>
                <w:webHidden/>
              </w:rPr>
              <w:t>History Server</w:t>
              <w:tab/>
              <w:t>21</w:t>
            </w:r>
          </w:hyperlink>
        </w:p>
        <w:p>
          <w:pPr>
            <w:pStyle w:val="TOC1"/>
            <w:tabs>
              <w:tab w:val="clear" w:pos="10540"/>
              <w:tab w:val="right" w:pos="10539" w:leader="dot"/>
            </w:tabs>
            <w:rPr/>
          </w:pPr>
          <w:hyperlink w:anchor="__RefHeading___Toc3613_3619897644" w:tooltip="Useful Linux commands">
            <w:r>
              <w:rPr>
                <w:rStyle w:val="IndexLink"/>
                <w:webHidden/>
              </w:rPr>
              <w:t>Useful Linux commands</w:t>
              <w:tab/>
              <w:t>23</w:t>
            </w:r>
          </w:hyperlink>
        </w:p>
        <w:p>
          <w:pPr>
            <w:pStyle w:val="TOC1"/>
            <w:tabs>
              <w:tab w:val="clear" w:pos="10540"/>
              <w:tab w:val="right" w:pos="10539" w:leader="dot"/>
            </w:tabs>
            <w:rPr/>
          </w:pPr>
          <w:hyperlink w:anchor="__RefHeading___Toc3615_3619897644" w:tooltip="Useful HDFS commands">
            <w:r>
              <w:rPr>
                <w:rStyle w:val="IndexLink"/>
                <w:webHidden/>
              </w:rPr>
              <w:t>Useful HDFS commands</w:t>
              <w:tab/>
              <w:t>24</w:t>
            </w:r>
          </w:hyperlink>
        </w:p>
        <w:p>
          <w:pPr>
            <w:pStyle w:val="TOC1"/>
            <w:tabs>
              <w:tab w:val="clear" w:pos="10540"/>
              <w:tab w:val="right" w:pos="10539" w:leader="dot"/>
            </w:tabs>
            <w:rPr/>
          </w:pPr>
          <w:hyperlink w:anchor="__RefHeading___Toc3617_3619897644" w:tooltip="Stopping and cleaning up the infrastructure">
            <w:r>
              <w:rPr>
                <w:rStyle w:val="IndexLink"/>
                <w:webHidden/>
              </w:rPr>
              <w:t>Stopping and cleaning up the infrastructure</w:t>
              <w:tab/>
              <w:t>24</w:t>
            </w:r>
          </w:hyperlink>
        </w:p>
        <w:p>
          <w:pPr>
            <w:pStyle w:val="TOC2"/>
            <w:tabs>
              <w:tab w:val="clear" w:pos="10257"/>
              <w:tab w:val="right" w:pos="10539" w:leader="dot"/>
            </w:tabs>
            <w:rPr/>
          </w:pPr>
          <w:hyperlink w:anchor="__RefHeading___Toc3619_3619897644" w:tooltip="Stopping the infrastructure">
            <w:r>
              <w:rPr>
                <w:rStyle w:val="IndexLink"/>
                <w:webHidden/>
              </w:rPr>
              <w:t>Stopping the infrastructure</w:t>
              <w:tab/>
              <w:t>24</w:t>
            </w:r>
          </w:hyperlink>
        </w:p>
        <w:p>
          <w:pPr>
            <w:pStyle w:val="TOC2"/>
            <w:tabs>
              <w:tab w:val="clear" w:pos="10257"/>
              <w:tab w:val="right" w:pos="10539" w:leader="dot"/>
            </w:tabs>
            <w:rPr/>
          </w:pPr>
          <w:hyperlink w:anchor="__RefHeading___Toc3621_3619897644" w:tooltip="Cleaning up the infrastructure">
            <w:r>
              <w:rPr>
                <w:rStyle w:val="IndexLink"/>
                <w:webHidden/>
              </w:rPr>
              <w:t>Cleaning up the infrastructure</w:t>
              <w:tab/>
              <w:t>24</w:t>
            </w:r>
          </w:hyperlink>
          <w:r>
            <w:rPr>
              <w:rStyle w:val="IndexLink"/>
            </w:rPr>
            <w:fldChar w:fldCharType="end"/>
          </w:r>
        </w:p>
      </w:sdtContent>
    </w:sdt>
    <w:p>
      <w:pPr>
        <w:pStyle w:val="Normal"/>
        <w:rPr/>
      </w:pPr>
      <w:r>
        <w:rPr/>
        <w:t>In this guide, students build a small but complete Spark + HDFS cluster from scratch on their own machine with Docker Compose. The goal is not only to run prepared examples, but also to understand which pieces are required for such an environment and how they work together.</w:t>
      </w:r>
    </w:p>
    <w:p>
      <w:pPr>
        <w:pStyle w:val="BodyText"/>
        <w:rPr/>
      </w:pPr>
      <w:r>
        <w:rPr/>
        <w:t>As you go through the steps, you will see the role of the NameNode, the DataNodes, the Spark master, and the Spark workers in practice, initialize HDFS, upload code and data, and execute jobs on the cluster. The commands are documented for WSL so that the workflow stays consistent and simple throughout the lab.</w:t>
      </w:r>
    </w:p>
    <w:p>
      <w:pPr>
        <w:pStyle w:val="BodyText"/>
        <w:rPr/>
      </w:pPr>
      <w:r>
        <w:rPr/>
        <w:t>This guide can run with two Docker variants inside WSL:</w:t>
      </w:r>
    </w:p>
    <w:p>
      <w:pPr>
        <w:pStyle w:val="Normal"/>
        <w:rPr/>
      </w:pPr>
      <w:r>
        <w:rPr>
          <w:b/>
        </w:rPr>
        <w:t>Recommended</w:t>
      </w:r>
      <w:r>
        <w:rPr/>
        <w:t xml:space="preserve">: </w:t>
      </w:r>
      <w:r>
        <w:rPr>
          <w:rStyle w:val="VerbatimChar"/>
        </w:rPr>
        <w:t>Docker Desktop</w:t>
      </w:r>
      <w:r>
        <w:rPr/>
        <w:t xml:space="preserve"> with WSL integration</w:t>
      </w:r>
    </w:p>
    <w:p>
      <w:pPr>
        <w:pStyle w:val="Normal"/>
        <w:rPr/>
      </w:pPr>
      <w:r>
        <w:rPr>
          <w:b/>
        </w:rPr>
        <w:t>Optional advanced</w:t>
      </w:r>
      <w:r>
        <w:rPr/>
        <w:t xml:space="preserve">: a native </w:t>
      </w:r>
      <w:r>
        <w:rPr>
          <w:rStyle w:val="VerbatimChar"/>
        </w:rPr>
        <w:t>Docker Engine</w:t>
      </w:r>
      <w:r>
        <w:rPr/>
        <w:t xml:space="preserve"> directly inside Ubuntu</w:t>
      </w:r>
    </w:p>
    <w:p>
      <w:pPr>
        <w:pStyle w:val="Normal"/>
        <w:rPr/>
      </w:pPr>
      <w:r>
        <w:rPr/>
        <w:t xml:space="preserve">Once </w:t>
      </w:r>
      <w:r>
        <w:rPr>
          <w:rStyle w:val="VerbatimChar"/>
        </w:rPr>
        <w:t>docker version</w:t>
      </w:r>
      <w:r>
        <w:rPr/>
        <w:t xml:space="preserve"> and </w:t>
      </w:r>
      <w:r>
        <w:rPr>
          <w:rStyle w:val="VerbatimChar"/>
        </w:rPr>
        <w:t>docker compose version</w:t>
      </w:r>
      <w:r>
        <w:rPr/>
        <w:t xml:space="preserve"> work normally from the WSL terminal, the main commands of the guide are the same for both paths.</w:t>
      </w:r>
    </w:p>
    <w:p>
      <w:pPr>
        <w:pStyle w:val="Heading1"/>
        <w:rPr/>
      </w:pPr>
      <w:bookmarkStart w:id="0" w:name="__RefHeading___Toc3585_3619897644"/>
      <w:bookmarkStart w:id="1" w:name="docker-preflight-inside-wsl"/>
      <w:bookmarkEnd w:id="0"/>
      <w:r>
        <w:rPr/>
        <w:t>Docker preflight inside WSL</w:t>
      </w:r>
      <w:bookmarkEnd w:id="1"/>
    </w:p>
    <w:p>
      <w:pPr>
        <w:pStyle w:val="Normal"/>
        <w:rPr/>
      </w:pPr>
      <w:r>
        <w:rPr/>
        <w:t>Before you continue, make sure the active Docker CLI inside WSL can talk to a working Docker daemon:</w:t>
      </w:r>
    </w:p>
    <w:p>
      <w:pPr>
        <w:pStyle w:val="SourceCode"/>
        <w:rPr/>
      </w:pP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info --format </w:t>
      </w:r>
      <w:r>
        <w:rPr>
          <w:rStyle w:val="StringTok"/>
        </w:rPr>
        <w:t>'{{.ServerVersion}}'</w:t>
      </w:r>
    </w:p>
    <w:p>
      <w:pPr>
        <w:pStyle w:val="Normal"/>
        <w:rPr/>
      </w:pPr>
      <w:r>
        <w:rPr/>
        <w:t xml:space="preserve">If you use </w:t>
      </w:r>
      <w:r>
        <w:rPr>
          <w:rStyle w:val="VerbatimChar"/>
        </w:rPr>
        <w:t>Docker Desktop</w:t>
      </w:r>
      <w:r>
        <w:rPr/>
        <w:t>, make sure the Windows application has fully started first.</w:t>
      </w:r>
    </w:p>
    <w:p>
      <w:pPr>
        <w:pStyle w:val="BodyText"/>
        <w:rPr/>
      </w:pPr>
      <w:r>
        <w:rPr/>
        <w:t xml:space="preserve">If you use a native </w:t>
      </w:r>
      <w:r>
        <w:rPr>
          <w:rStyle w:val="VerbatimChar"/>
        </w:rPr>
        <w:t>Docker Engine</w:t>
      </w:r>
      <w:r>
        <w:rPr/>
        <w:t xml:space="preserve"> inside WSL, also verify:</w:t>
      </w:r>
    </w:p>
    <w:p>
      <w:pPr>
        <w:pStyle w:val="SourceCode"/>
        <w:rPr/>
      </w:pPr>
      <w:r>
        <w:rPr>
          <w:rStyle w:val="ExtensionTok"/>
        </w:rPr>
        <w:t>systemctl</w:t>
      </w:r>
      <w:r>
        <w:rPr>
          <w:rStyle w:val="NormalTok"/>
        </w:rPr>
        <w:t xml:space="preserve"> is-active docker</w:t>
      </w:r>
    </w:p>
    <w:p>
      <w:pPr>
        <w:pStyle w:val="Normal"/>
        <w:rPr/>
      </w:pPr>
      <w:r>
        <w:rPr/>
        <w:t xml:space="preserve">which should return </w:t>
      </w:r>
      <w:r>
        <w:rPr>
          <w:rStyle w:val="VerbatimChar"/>
        </w:rPr>
        <w:t>active</w:t>
      </w:r>
      <w:r>
        <w:rPr/>
        <w:t>.</w:t>
      </w:r>
    </w:p>
    <w:p>
      <w:pPr>
        <w:pStyle w:val="Heading1"/>
        <w:rPr/>
      </w:pPr>
      <w:bookmarkStart w:id="2" w:name="__RefHeading___Toc3587_3619897644"/>
      <w:bookmarkStart w:id="3" w:name="hdfs-and-spark-architecture"/>
      <w:bookmarkEnd w:id="2"/>
      <w:r>
        <w:rPr/>
        <w:t>HDFS and Spark architecture</w:t>
      </w:r>
      <w:bookmarkEnd w:id="3"/>
    </w:p>
    <w:p>
      <w:pPr>
        <w:pStyle w:val="Normal"/>
        <w:rPr/>
      </w:pPr>
      <w:r>
        <w:rPr>
          <w:b/>
        </w:rPr>
        <w:t>HDFS</w:t>
      </w:r>
      <w:r>
        <w:rPr/>
        <w:t xml:space="preserve"> is a distributed file system from which Spark jobs can read and write data.</w:t>
      </w:r>
    </w:p>
    <w:p>
      <w:pPr>
        <w:pStyle w:val="BodyText"/>
        <w:rPr/>
      </w:pPr>
      <w:r>
        <w:rPr/>
        <w:t xml:space="preserve">Cluster node roles: </w:t>
      </w:r>
      <w:r>
        <w:rPr/>
        <w:drawing>
          <wp:inline distT="0" distB="0" distL="0" distR="0">
            <wp:extent cx="6692900" cy="4625340"/>
            <wp:effectExtent l="0" t="0" r="0" b="0"/>
            <wp:docPr id="1" name="Picture"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pic:cNvPicPr>
                      <a:picLocks noChangeAspect="1" noChangeArrowheads="1"/>
                    </pic:cNvPicPr>
                  </pic:nvPicPr>
                  <pic:blipFill>
                    <a:blip r:embed="rId2"/>
                    <a:stretch>
                      <a:fillRect/>
                    </a:stretch>
                  </pic:blipFill>
                  <pic:spPr bwMode="auto">
                    <a:xfrm>
                      <a:off x="0" y="0"/>
                      <a:ext cx="6692900" cy="4625340"/>
                    </a:xfrm>
                    <a:prstGeom prst="rect">
                      <a:avLst/>
                    </a:prstGeom>
                    <a:noFill/>
                  </pic:spPr>
                </pic:pic>
              </a:graphicData>
            </a:graphic>
          </wp:inline>
        </w:drawing>
      </w:r>
    </w:p>
    <w:p>
      <w:pPr>
        <w:pStyle w:val="Normal"/>
        <w:rPr/>
      </w:pPr>
      <w:r>
        <w:rPr>
          <w:b/>
        </w:rPr>
        <w:t>HDFS NameNode:</w:t>
      </w:r>
      <w:r>
        <w:rPr/>
        <w:t xml:space="preserve"> The NameNode is the most important HDFS node. It knows which DataNode stores each block of every file.</w:t>
      </w:r>
    </w:p>
    <w:p>
      <w:pPr>
        <w:pStyle w:val="Normal"/>
        <w:rPr/>
      </w:pPr>
      <w:r>
        <w:rPr>
          <w:b/>
        </w:rPr>
        <w:t>HDFS DataNode:</w:t>
      </w:r>
      <w:r>
        <w:rPr/>
        <w:t xml:space="preserve"> DataNodes store HDFS file blocks on their local file systems and serve those blocks when clients request them.</w:t>
      </w:r>
    </w:p>
    <w:p>
      <w:pPr>
        <w:pStyle w:val="Normal"/>
        <w:rPr/>
      </w:pPr>
      <w:r>
        <w:rPr>
          <w:b/>
        </w:rPr>
        <w:t>Spark</w:t>
      </w:r>
      <w:r>
        <w:rPr/>
        <w:t xml:space="preserve"> is a unified distributed processing system for data analysis. It includes the Map/Reduce programming model as well as libraries for machine learning, SQL processing, and more.</w:t>
      </w:r>
    </w:p>
    <w:p>
      <w:pPr>
        <w:pStyle w:val="BodyText"/>
        <w:rPr/>
      </w:pPr>
      <w:r>
        <w:rPr/>
        <w:drawing>
          <wp:inline distT="0" distB="0" distL="0" distR="0">
            <wp:extent cx="6680200" cy="4470400"/>
            <wp:effectExtent l="0" t="0" r="0" b="0"/>
            <wp:docPr id="2" name="Imag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ic:cNvPicPr>
                      <a:picLocks noChangeAspect="1" noChangeArrowheads="1"/>
                    </pic:cNvPicPr>
                  </pic:nvPicPr>
                  <pic:blipFill>
                    <a:blip r:embed="rId3"/>
                    <a:stretch>
                      <a:fillRect/>
                    </a:stretch>
                  </pic:blipFill>
                  <pic:spPr bwMode="auto">
                    <a:xfrm>
                      <a:off x="0" y="0"/>
                      <a:ext cx="6680200" cy="4470400"/>
                    </a:xfrm>
                    <a:prstGeom prst="rect">
                      <a:avLst/>
                    </a:prstGeom>
                    <a:noFill/>
                  </pic:spPr>
                </pic:pic>
              </a:graphicData>
            </a:graphic>
          </wp:inline>
        </w:drawing>
      </w:r>
    </w:p>
    <w:p>
      <w:pPr>
        <w:pStyle w:val="BodyText"/>
        <w:rPr/>
      </w:pPr>
      <w:r>
        <w:rPr/>
        <w:drawing>
          <wp:inline distT="0" distB="0" distL="0" distR="0">
            <wp:extent cx="6692900" cy="3110865"/>
            <wp:effectExtent l="0" t="0" r="0" b="0"/>
            <wp:docPr id="3" name="Imag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ic:cNvPicPr>
                      <a:picLocks noChangeAspect="1" noChangeArrowheads="1"/>
                    </pic:cNvPicPr>
                  </pic:nvPicPr>
                  <pic:blipFill>
                    <a:blip r:embed="rId4"/>
                    <a:stretch>
                      <a:fillRect/>
                    </a:stretch>
                  </pic:blipFill>
                  <pic:spPr bwMode="auto">
                    <a:xfrm>
                      <a:off x="0" y="0"/>
                      <a:ext cx="6692900" cy="3110865"/>
                    </a:xfrm>
                    <a:prstGeom prst="rect">
                      <a:avLst/>
                    </a:prstGeom>
                    <a:noFill/>
                  </pic:spPr>
                </pic:pic>
              </a:graphicData>
            </a:graphic>
          </wp:inline>
        </w:drawing>
      </w:r>
    </w:p>
    <w:p>
      <w:pPr>
        <w:pStyle w:val="Normal"/>
        <w:rPr/>
      </w:pPr>
      <w:r>
        <w:rPr>
          <w:b/>
        </w:rPr>
        <w:t>Spark Master:</w:t>
      </w:r>
      <w:r>
        <w:rPr/>
        <w:t xml:space="preserve"> The Spark Master controls the available resources and launches/manages distributed applications across the cluster.</w:t>
      </w:r>
    </w:p>
    <w:p>
      <w:pPr>
        <w:pStyle w:val="Normal"/>
        <w:rPr/>
      </w:pPr>
      <w:r>
        <w:rPr>
          <w:b/>
        </w:rPr>
        <w:t>Spark Worker:</w:t>
      </w:r>
      <w:r>
        <w:rPr/>
        <w:t xml:space="preserve"> A Worker runs on each cluster node and manages the distributed tasks assigned to that node.</w:t>
      </w:r>
    </w:p>
    <w:p>
      <w:pPr>
        <w:pStyle w:val="Normal"/>
        <w:rPr/>
      </w:pPr>
      <w:r>
        <w:rPr>
          <w:b/>
        </w:rPr>
        <w:t>Spark Driver:</w:t>
      </w:r>
      <w:r>
        <w:rPr/>
        <w:t xml:space="preserve"> The Driver acts as the controller of a Spark application and maintains its overall execution state.</w:t>
      </w:r>
    </w:p>
    <w:p>
      <w:pPr>
        <w:pStyle w:val="Heading1"/>
        <w:rPr/>
      </w:pPr>
      <w:bookmarkStart w:id="4" w:name="__RefHeading___Toc3589_3619897644"/>
      <w:bookmarkStart w:id="5" w:name="basic-docker-concepts"/>
      <w:bookmarkEnd w:id="4"/>
      <w:r>
        <w:rPr/>
        <w:t>Basic Docker concepts</w:t>
      </w:r>
      <w:bookmarkEnd w:id="5"/>
    </w:p>
    <w:p>
      <w:pPr>
        <w:pStyle w:val="Normal"/>
        <w:rPr/>
      </w:pPr>
      <w:r>
        <w:rPr/>
        <w:t>To build the above infrastructure on a personal computer, we use Docker containers. The most important concepts are the following:</w:t>
      </w:r>
    </w:p>
    <w:p>
      <w:pPr>
        <w:pStyle w:val="Normal"/>
        <w:rPr/>
      </w:pPr>
      <w:r>
        <w:rPr>
          <w:b/>
        </w:rPr>
        <w:t>Docker image:</w:t>
      </w:r>
      <w:r>
        <w:rPr/>
        <w:t xml:space="preserve"> A static package that contains everything required to run an application, including code, dependencies, and runtime environment. To run a container, Docker first retrieves the corresponding image from an image repository. For example, the following command downloads and runs the official </w:t>
      </w:r>
      <w:r>
        <w:rPr>
          <w:rStyle w:val="VerbatimChar"/>
        </w:rPr>
        <w:t>hello-world</w:t>
      </w:r>
      <w:r>
        <w:rPr/>
        <w:t xml:space="preserve"> image:</w:t>
      </w:r>
    </w:p>
    <w:p>
      <w:pPr>
        <w:pStyle w:val="SourceCode"/>
        <w:rPr/>
      </w:pPr>
      <w:r>
        <w:rPr>
          <w:rStyle w:val="ExtensionTok"/>
        </w:rPr>
        <w:t>docker</w:t>
      </w:r>
      <w:r>
        <w:rPr>
          <w:rStyle w:val="NormalTok"/>
        </w:rPr>
        <w:t xml:space="preserve"> run hello-world</w:t>
      </w:r>
    </w:p>
    <w:p>
      <w:pPr>
        <w:pStyle w:val="Normal"/>
        <w:rPr/>
      </w:pPr>
      <w:r>
        <w:rPr>
          <w:b/>
        </w:rPr>
        <w:t>Dockerfile:</w:t>
      </w:r>
      <w:r>
        <w:rPr/>
        <w:t xml:space="preserve"> A text file containing the instructions required to build a Docker image. It defines the base image, dependencies, and runtime configuration. The example below builds an image based on Python and runs a local </w:t>
      </w:r>
      <w:r>
        <w:rPr>
          <w:rStyle w:val="VerbatimChar"/>
        </w:rPr>
        <w:t>app.py</w:t>
      </w:r>
      <w:r>
        <w:rPr/>
        <w:t xml:space="preserve"> file.</w:t>
      </w:r>
    </w:p>
    <w:p>
      <w:pPr>
        <w:pStyle w:val="Normal"/>
        <w:rPr/>
      </w:pPr>
      <w:r>
        <w:rPr/>
        <w:t>Open the Ubuntu terminal and run:</w:t>
      </w:r>
    </w:p>
    <w:p>
      <w:pPr>
        <w:pStyle w:val="SourceCode"/>
        <w:rPr/>
      </w:pPr>
      <w:r>
        <w:rPr>
          <w:rStyle w:val="FunctionTok"/>
        </w:rPr>
        <w:t>mkdir</w:t>
      </w:r>
      <w:r>
        <w:rPr>
          <w:rStyle w:val="NormalTok"/>
        </w:rPr>
        <w:t xml:space="preserve"> compose-example</w:t>
      </w:r>
      <w:r>
        <w:rPr/>
        <w:br/>
      </w:r>
      <w:r>
        <w:rPr>
          <w:rStyle w:val="BuiltInTok"/>
        </w:rPr>
        <w:t>cd</w:t>
      </w:r>
      <w:r>
        <w:rPr>
          <w:rStyle w:val="NormalTok"/>
        </w:rPr>
        <w:t xml:space="preserve"> compose-example</w:t>
      </w:r>
    </w:p>
    <w:p>
      <w:pPr>
        <w:pStyle w:val="Normal"/>
        <w:rPr/>
      </w:pPr>
      <w:r>
        <w:rPr/>
        <w:t xml:space="preserve">Create a local </w:t>
      </w:r>
      <w:r>
        <w:rPr>
          <w:rStyle w:val="VerbatimChar"/>
        </w:rPr>
        <w:t>app.py</w:t>
      </w:r>
      <w:r>
        <w:rPr/>
        <w:t xml:space="preserve"> file:</w:t>
      </w:r>
    </w:p>
    <w:p>
      <w:pPr>
        <w:pStyle w:val="SourceCode"/>
        <w:rPr/>
      </w:pPr>
      <w:r>
        <w:rPr>
          <w:rStyle w:val="FunctionTok"/>
        </w:rPr>
        <w:t>nano</w:t>
      </w:r>
      <w:r>
        <w:rPr>
          <w:rStyle w:val="NormalTok"/>
        </w:rPr>
        <w:t xml:space="preserve"> app.py</w:t>
      </w:r>
    </w:p>
    <w:p>
      <w:pPr>
        <w:pStyle w:val="Normal"/>
        <w:rPr/>
      </w:pPr>
      <w:r>
        <w:rPr/>
        <w:t>Add the following content:</w:t>
      </w:r>
    </w:p>
    <w:p>
      <w:pPr>
        <w:pStyle w:val="SourceCode"/>
        <w:rPr/>
      </w:pPr>
      <w:r>
        <w:rPr>
          <w:rStyle w:val="BuiltInTok"/>
        </w:rPr>
        <w:t>print</w:t>
      </w:r>
      <w:r>
        <w:rPr>
          <w:rStyle w:val="NormalTok"/>
        </w:rPr>
        <w:t>(</w:t>
      </w:r>
      <w:r>
        <w:rPr>
          <w:rStyle w:val="StringTok"/>
        </w:rPr>
        <w:t>"Hello from Docker!"</w:t>
      </w:r>
      <w:r>
        <w:rPr>
          <w:rStyle w:val="NormalTok"/>
        </w:rPr>
        <w:t>)</w:t>
      </w:r>
    </w:p>
    <w:p>
      <w:pPr>
        <w:pStyle w:val="Normal"/>
        <w:rPr/>
      </w:pPr>
      <w:r>
        <w:rPr/>
        <w:t>Save the file (</w:t>
      </w:r>
      <w:r>
        <w:rPr>
          <w:rStyle w:val="VerbatimChar"/>
        </w:rPr>
        <w:t>CTRL+X</w:t>
      </w:r>
      <w:r>
        <w:rPr/>
        <w:t xml:space="preserve">, then </w:t>
      </w:r>
      <w:r>
        <w:rPr>
          <w:rStyle w:val="VerbatimChar"/>
        </w:rPr>
        <w:t>Y</w:t>
      </w:r>
      <w:r>
        <w:rPr/>
        <w:t xml:space="preserve">, then </w:t>
      </w:r>
      <w:r>
        <w:rPr>
          <w:rStyle w:val="VerbatimChar"/>
        </w:rPr>
        <w:t>Enter</w:t>
      </w:r>
      <w:r>
        <w:rPr/>
        <w:t>).</w:t>
      </w:r>
    </w:p>
    <w:p>
      <w:pPr>
        <w:pStyle w:val="BodyText"/>
        <w:rPr/>
      </w:pPr>
      <w:r>
        <w:rPr/>
        <w:t xml:space="preserve">Now create a local </w:t>
      </w:r>
      <w:r>
        <w:rPr>
          <w:rStyle w:val="VerbatimChar"/>
        </w:rPr>
        <w:t>Dockerfile</w:t>
      </w:r>
      <w:r>
        <w:rPr/>
        <w:t>:</w:t>
      </w:r>
    </w:p>
    <w:p>
      <w:pPr>
        <w:pStyle w:val="SourceCode"/>
        <w:rPr/>
      </w:pPr>
      <w:r>
        <w:rPr>
          <w:rStyle w:val="FunctionTok"/>
        </w:rPr>
        <w:t>nano</w:t>
      </w:r>
      <w:r>
        <w:rPr>
          <w:rStyle w:val="NormalTok"/>
        </w:rPr>
        <w:t xml:space="preserve"> Dockerfile</w:t>
      </w:r>
    </w:p>
    <w:p>
      <w:pPr>
        <w:pStyle w:val="Normal"/>
        <w:rPr/>
      </w:pPr>
      <w:r>
        <w:rPr/>
        <w:t>Add the following content:</w:t>
      </w:r>
    </w:p>
    <w:p>
      <w:pPr>
        <w:pStyle w:val="SourceCode"/>
        <w:rPr/>
      </w:pPr>
      <w:r>
        <w:rPr>
          <w:rStyle w:val="KeywordTok"/>
        </w:rPr>
        <w:t>FROM</w:t>
      </w:r>
      <w:r>
        <w:rPr>
          <w:rStyle w:val="NormalTok"/>
        </w:rPr>
        <w:t xml:space="preserve"> python:3.9</w:t>
      </w:r>
      <w:r>
        <w:rPr/>
        <w:br/>
      </w:r>
      <w:r>
        <w:rPr>
          <w:rStyle w:val="KeywordTok"/>
        </w:rPr>
        <w:t>COPY</w:t>
      </w:r>
      <w:r>
        <w:rPr>
          <w:rStyle w:val="NormalTok"/>
        </w:rPr>
        <w:t xml:space="preserve"> app.py /app.py</w:t>
      </w:r>
      <w:r>
        <w:rP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pPr>
        <w:pStyle w:val="Normal"/>
        <w:rPr/>
      </w:pPr>
      <w:r>
        <w:rPr/>
        <w:t>Save the file (</w:t>
      </w:r>
      <w:r>
        <w:rPr>
          <w:rStyle w:val="VerbatimChar"/>
        </w:rPr>
        <w:t>CTRL+X</w:t>
      </w:r>
      <w:r>
        <w:rPr/>
        <w:t xml:space="preserve">, then </w:t>
      </w:r>
      <w:r>
        <w:rPr>
          <w:rStyle w:val="VerbatimChar"/>
        </w:rPr>
        <w:t>Y</w:t>
      </w:r>
      <w:r>
        <w:rPr/>
        <w:t xml:space="preserve">, then </w:t>
      </w:r>
      <w:r>
        <w:rPr>
          <w:rStyle w:val="VerbatimChar"/>
        </w:rPr>
        <w:t>Enter</w:t>
      </w:r>
      <w:r>
        <w:rPr/>
        <w:t>).</w:t>
      </w:r>
    </w:p>
    <w:p>
      <w:pPr>
        <w:pStyle w:val="BodyText"/>
        <w:rPr/>
      </w:pPr>
      <w:r>
        <w:rPr/>
        <w:t>Build and run the image with the following commands:</w:t>
      </w:r>
    </w:p>
    <w:p>
      <w:pPr>
        <w:pStyle w:val="SourceCode"/>
        <w:rPr/>
      </w:pPr>
      <w:r>
        <w:rPr>
          <w:rStyle w:val="ExtensionTok"/>
        </w:rPr>
        <w:t>docker</w:t>
      </w:r>
      <w:r>
        <w:rPr>
          <w:rStyle w:val="NormalTok"/>
        </w:rPr>
        <w:t xml:space="preserve"> build -t my-python-app .</w:t>
      </w:r>
    </w:p>
    <w:p>
      <w:pPr>
        <w:pStyle w:val="Normal"/>
        <w:rPr/>
      </w:pPr>
      <w:r>
        <w:rPr/>
        <w:drawing>
          <wp:inline distT="0" distB="0" distL="0" distR="0">
            <wp:extent cx="6692900" cy="2040255"/>
            <wp:effectExtent l="0" t="0" r="0" b="0"/>
            <wp:docPr id="4" name="Imag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ic:cNvPicPr>
                      <a:picLocks noChangeAspect="1" noChangeArrowheads="1"/>
                    </pic:cNvPicPr>
                  </pic:nvPicPr>
                  <pic:blipFill>
                    <a:blip r:embed="rId5"/>
                    <a:stretch>
                      <a:fillRect/>
                    </a:stretch>
                  </pic:blipFill>
                  <pic:spPr bwMode="auto">
                    <a:xfrm>
                      <a:off x="0" y="0"/>
                      <a:ext cx="6692900" cy="2040255"/>
                    </a:xfrm>
                    <a:prstGeom prst="rect">
                      <a:avLst/>
                    </a:prstGeom>
                    <a:noFill/>
                  </pic:spPr>
                </pic:pic>
              </a:graphicData>
            </a:graphic>
          </wp:inline>
        </w:drawing>
      </w:r>
    </w:p>
    <w:p>
      <w:pPr>
        <w:pStyle w:val="SourceCode"/>
        <w:rPr/>
      </w:pPr>
      <w:r>
        <w:rPr>
          <w:rStyle w:val="ExtensionTok"/>
        </w:rPr>
        <w:t>docker</w:t>
      </w:r>
      <w:r>
        <w:rPr>
          <w:rStyle w:val="NormalTok"/>
        </w:rPr>
        <w:t xml:space="preserve"> run my-python-app</w:t>
      </w:r>
    </w:p>
    <w:p>
      <w:pPr>
        <w:pStyle w:val="Normal"/>
        <w:rPr/>
      </w:pPr>
      <w:r>
        <w:rPr/>
        <w:t>To run the built image as a container, use the command above.</w:t>
      </w:r>
    </w:p>
    <w:p>
      <w:pPr>
        <w:pStyle w:val="BodyText"/>
        <w:rPr/>
      </w:pPr>
      <w:r>
        <w:rPr/>
        <w:drawing>
          <wp:inline distT="0" distB="0" distL="0" distR="0">
            <wp:extent cx="5708015" cy="346710"/>
            <wp:effectExtent l="0" t="0" r="0" b="0"/>
            <wp:docPr id="5" name="Image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pic:cNvPicPr>
                      <a:picLocks noChangeAspect="1" noChangeArrowheads="1"/>
                    </pic:cNvPicPr>
                  </pic:nvPicPr>
                  <pic:blipFill>
                    <a:blip r:embed="rId6"/>
                    <a:stretch>
                      <a:fillRect/>
                    </a:stretch>
                  </pic:blipFill>
                  <pic:spPr bwMode="auto">
                    <a:xfrm>
                      <a:off x="0" y="0"/>
                      <a:ext cx="5708015" cy="346710"/>
                    </a:xfrm>
                    <a:prstGeom prst="rect">
                      <a:avLst/>
                    </a:prstGeom>
                    <a:noFill/>
                  </pic:spPr>
                </pic:pic>
              </a:graphicData>
            </a:graphic>
          </wp:inline>
        </w:drawing>
      </w:r>
    </w:p>
    <w:p>
      <w:pPr>
        <w:pStyle w:val="BodyText"/>
        <w:rPr/>
      </w:pPr>
      <w:r>
        <w:rPr/>
        <w:t>The first time you run it, Docker downloads the required dependencies. On subsequent runs, this is no longer necessary.</w:t>
      </w:r>
    </w:p>
    <w:p>
      <w:pPr>
        <w:pStyle w:val="Normal"/>
        <w:rPr/>
      </w:pPr>
      <w:r>
        <w:rPr>
          <w:b/>
        </w:rPr>
        <w:t>Docker Compose:</w:t>
      </w:r>
      <w:r>
        <w:rPr/>
        <w:t xml:space="preserve"> A tool that manages multiple containers through a Compose file, defining services, networks, and persistent storage.</w:t>
      </w:r>
    </w:p>
    <w:p>
      <w:pPr>
        <w:pStyle w:val="Normal"/>
        <w:rPr/>
      </w:pPr>
      <w:r>
        <w:rPr/>
        <w:t xml:space="preserve">Docker containers have an </w:t>
      </w:r>
      <w:r>
        <w:rPr>
          <w:b/>
        </w:rPr>
        <w:t>ephemeral file system</w:t>
      </w:r>
      <w:r>
        <w:rPr/>
        <w:t>, so data stored only inside the container is lost when the container is removed.</w:t>
      </w:r>
    </w:p>
    <w:p>
      <w:pPr>
        <w:pStyle w:val="Normal"/>
        <w:rPr/>
      </w:pPr>
      <w:r>
        <w:rPr>
          <w:b/>
        </w:rPr>
        <w:t>Volume:</w:t>
      </w:r>
      <w:r>
        <w:rPr/>
        <w:t xml:space="preserve"> A storage mechanism that lets containers preserve data even after restart or deletion. Docker uses </w:t>
      </w:r>
      <w:r>
        <w:rPr>
          <w:b/>
        </w:rPr>
        <w:t>persistent volumes</w:t>
      </w:r>
      <w:r>
        <w:rPr/>
        <w:t xml:space="preserve"> for long-term storage. Volumes can be created, named, and mounted into containers.</w:t>
      </w:r>
    </w:p>
    <w:p>
      <w:pPr>
        <w:pStyle w:val="Heading1"/>
        <w:rPr/>
      </w:pPr>
      <w:bookmarkStart w:id="6" w:name="__RefHeading___Toc3591_3619897644"/>
      <w:bookmarkStart w:id="7" w:name="Xcf83099d3f9d96282627f39158c8a5a2367c217"/>
      <w:bookmarkEnd w:id="6"/>
      <w:r>
        <w:rPr/>
        <w:t>Installing Apache Spark and HDFS locally with Docker containers</w:t>
      </w:r>
      <w:bookmarkEnd w:id="7"/>
    </w:p>
    <w:p>
      <w:pPr>
        <w:pStyle w:val="Normal"/>
        <w:rPr/>
      </w:pPr>
      <w:r>
        <w:rPr/>
        <w:t>Move to the example directory:</w:t>
      </w:r>
    </w:p>
    <w:p>
      <w:pPr>
        <w:pStyle w:val="SourceCode"/>
        <w:rPr/>
      </w:pPr>
      <w:r>
        <w:rPr>
          <w:rStyle w:val="BuiltInTok"/>
        </w:rPr>
        <w:t>cd</w:t>
      </w:r>
      <w:r>
        <w:rPr>
          <w:rStyle w:val="NormalTok"/>
        </w:rPr>
        <w:t xml:space="preserve"> ~/bigdata-dsml/docker/stacks/local-spark-hdfs/</w:t>
      </w:r>
    </w:p>
    <w:p>
      <w:pPr>
        <w:pStyle w:val="Normal"/>
        <w:rPr/>
      </w:pPr>
      <w:r>
        <w:rPr/>
        <w:t>Inside it you will find the following files:</w:t>
      </w:r>
    </w:p>
    <w:p>
      <w:pPr>
        <w:pStyle w:val="Normal"/>
        <w:rPr/>
      </w:pPr>
      <w:r>
        <w:rPr>
          <w:b/>
        </w:rPr>
        <w:t>compose.yml</w:t>
      </w:r>
      <w:r>
        <w:rPr/>
        <w:t>: Creates a local infrastructure consisting of:</w:t>
      </w:r>
    </w:p>
    <w:p>
      <w:pPr>
        <w:pStyle w:val="Normal"/>
        <w:rPr/>
      </w:pPr>
      <w:r>
        <w:rPr/>
        <w:t>one HDFS cluster with one NameNode (</w:t>
      </w:r>
      <w:r>
        <w:rPr>
          <w:rStyle w:val="VerbatimChar"/>
        </w:rPr>
        <w:t>namenode</w:t>
      </w:r>
      <w:r>
        <w:rPr/>
        <w:t>) and three DataNodes (</w:t>
      </w:r>
      <w:r>
        <w:rPr>
          <w:rStyle w:val="VerbatimChar"/>
        </w:rPr>
        <w:t>datanode1</w:t>
      </w:r>
      <w:r>
        <w:rPr/>
        <w:t xml:space="preserve">, </w:t>
      </w:r>
      <w:r>
        <w:rPr>
          <w:rStyle w:val="VerbatimChar"/>
        </w:rPr>
        <w:t>datanode2</w:t>
      </w:r>
      <w:r>
        <w:rPr/>
        <w:t xml:space="preserve">, </w:t>
      </w:r>
      <w:r>
        <w:rPr>
          <w:rStyle w:val="VerbatimChar"/>
        </w:rPr>
        <w:t>datanode3</w:t>
      </w:r>
      <w:r>
        <w:rPr/>
        <w:t>)</w:t>
      </w:r>
    </w:p>
    <w:p>
      <w:pPr>
        <w:pStyle w:val="Normal"/>
        <w:rPr/>
      </w:pPr>
      <w:r>
        <w:rPr/>
        <w:t>one Spark cluster with one Master (</w:t>
      </w:r>
      <w:r>
        <w:rPr>
          <w:rStyle w:val="VerbatimChar"/>
        </w:rPr>
        <w:t>spark-master</w:t>
      </w:r>
      <w:r>
        <w:rPr/>
        <w:t>) and four Workers (</w:t>
      </w:r>
      <w:r>
        <w:rPr>
          <w:rStyle w:val="VerbatimChar"/>
        </w:rPr>
        <w:t>spark-worker1</w:t>
      </w:r>
      <w:r>
        <w:rPr/>
        <w:t xml:space="preserve">, </w:t>
      </w:r>
      <w:r>
        <w:rPr>
          <w:rStyle w:val="VerbatimChar"/>
        </w:rPr>
        <w:t>spark-worker2</w:t>
      </w:r>
      <w:r>
        <w:rPr/>
        <w:t xml:space="preserve">, </w:t>
      </w:r>
      <w:r>
        <w:rPr>
          <w:rStyle w:val="VerbatimChar"/>
        </w:rPr>
        <w:t>spark-worker3</w:t>
      </w:r>
      <w:r>
        <w:rPr/>
        <w:t xml:space="preserve">, </w:t>
      </w:r>
      <w:r>
        <w:rPr>
          <w:rStyle w:val="VerbatimChar"/>
        </w:rPr>
        <w:t>spark-worker4</w:t>
      </w:r>
      <w:r>
        <w:rPr/>
        <w:t>)</w:t>
      </w:r>
    </w:p>
    <w:p>
      <w:pPr>
        <w:pStyle w:val="Normal"/>
        <w:rPr/>
      </w:pPr>
      <w:r>
        <w:rPr/>
        <w:t>one one-shot HDFS bootstrap service (</w:t>
      </w:r>
      <w:r>
        <w:rPr>
          <w:rStyle w:val="VerbatimChar"/>
        </w:rPr>
        <w:t>hdfs-init</w:t>
      </w:r>
      <w:r>
        <w:rPr/>
        <w:t>)</w:t>
      </w:r>
    </w:p>
    <w:p>
      <w:pPr>
        <w:pStyle w:val="Normal"/>
        <w:rPr/>
      </w:pPr>
      <w:r>
        <w:rPr/>
        <w:t>one dedicated Spark History Server (</w:t>
      </w:r>
      <w:r>
        <w:rPr>
          <w:rStyle w:val="VerbatimChar"/>
        </w:rPr>
        <w:t>spark-history</w:t>
      </w:r>
      <w:r>
        <w:rPr/>
        <w:t>)</w:t>
      </w:r>
    </w:p>
    <w:p>
      <w:pPr>
        <w:pStyle w:val="Normal"/>
        <w:rPr/>
      </w:pPr>
      <w:r>
        <w:rPr/>
        <w:t xml:space="preserve">This stack is built from shared Docker assets under the top-level </w:t>
      </w:r>
      <w:r>
        <w:rPr>
          <w:rStyle w:val="VerbatimChar"/>
        </w:rPr>
        <w:t>docker/</w:t>
      </w:r>
      <w:r>
        <w:rPr/>
        <w:t xml:space="preserve"> directory:</w:t>
      </w:r>
    </w:p>
    <w:p>
      <w:pPr>
        <w:pStyle w:val="Normal"/>
        <w:rPr/>
      </w:pPr>
      <w:r>
        <w:rPr>
          <w:rStyle w:val="VerbatimChar"/>
        </w:rPr>
        <w:t>docker/images/spark-master/</w:t>
      </w:r>
      <w:r>
        <w:rPr/>
        <w:t xml:space="preserve">: reusable image for </w:t>
      </w:r>
      <w:r>
        <w:rPr>
          <w:rStyle w:val="VerbatimChar"/>
        </w:rPr>
        <w:t>spark-master</w:t>
      </w:r>
    </w:p>
    <w:p>
      <w:pPr>
        <w:pStyle w:val="Normal"/>
        <w:rPr/>
      </w:pPr>
      <w:r>
        <w:rPr>
          <w:rStyle w:val="VerbatimChar"/>
        </w:rPr>
        <w:t>docker/images/spark-worker/</w:t>
      </w:r>
      <w:r>
        <w:rPr/>
        <w:t>: reusable image for Spark workers</w:t>
      </w:r>
    </w:p>
    <w:p>
      <w:pPr>
        <w:pStyle w:val="Normal"/>
        <w:rPr/>
      </w:pPr>
      <w:r>
        <w:rPr>
          <w:rStyle w:val="VerbatimChar"/>
        </w:rPr>
        <w:t>docker/images/spark-history/</w:t>
      </w:r>
      <w:r>
        <w:rPr/>
        <w:t>: reusable image for the dedicated History Server</w:t>
      </w:r>
    </w:p>
    <w:p>
      <w:pPr>
        <w:pStyle w:val="Normal"/>
        <w:rPr/>
      </w:pPr>
      <w:r>
        <w:rPr>
          <w:rStyle w:val="VerbatimChar"/>
        </w:rPr>
        <w:t>docker/shared/spark/spark-defaults.conf</w:t>
      </w:r>
      <w:r>
        <w:rPr/>
        <w:t>: shared Spark configuration of the local stack</w:t>
      </w:r>
    </w:p>
    <w:p>
      <w:pPr>
        <w:pStyle w:val="Normal"/>
        <w:rPr/>
      </w:pPr>
      <w:r>
        <w:rPr>
          <w:rStyle w:val="VerbatimChar"/>
        </w:rPr>
        <w:t>docker/shared/scripts/hdfs-init.sh</w:t>
      </w:r>
      <w:r>
        <w:rPr/>
        <w:t>: one-shot HDFS bootstrap script</w:t>
      </w:r>
    </w:p>
    <w:p>
      <w:pPr>
        <w:pStyle w:val="Normal"/>
        <w:rPr/>
      </w:pPr>
      <w:r>
        <w:rPr>
          <w:rStyle w:val="VerbatimChar"/>
        </w:rPr>
        <w:t>docker/shared/hadoop-conf/local-hdfs/</w:t>
      </w:r>
      <w:r>
        <w:rPr/>
        <w:t>: Hadoop client configuration for the local HDFS</w:t>
      </w:r>
    </w:p>
    <w:p>
      <w:pPr>
        <w:pStyle w:val="Normal"/>
        <w:rPr/>
      </w:pPr>
      <w:r>
        <w:rPr>
          <w:rStyle w:val="VerbatimChar"/>
        </w:rPr>
        <w:t>init-hdfs.sh</w:t>
      </w:r>
      <w:r>
        <w:rPr/>
        <w:t xml:space="preserve">: optional host-side wrapper for manually rerunning </w:t>
      </w:r>
      <w:r>
        <w:rPr>
          <w:rStyle w:val="VerbatimChar"/>
        </w:rPr>
        <w:t>hdfs-init</w:t>
      </w:r>
    </w:p>
    <w:p>
      <w:pPr>
        <w:pStyle w:val="Heading1"/>
        <w:rPr/>
      </w:pPr>
      <w:bookmarkStart w:id="8" w:name="__RefHeading___Toc3593_3619897644"/>
      <w:bookmarkStart w:id="9" w:name="how-the-services-connect-to-each-other"/>
      <w:bookmarkEnd w:id="8"/>
      <w:r>
        <w:rPr/>
        <w:t>How the services connect to each other</w:t>
      </w:r>
      <w:bookmarkEnd w:id="9"/>
    </w:p>
    <w:p>
      <w:pPr>
        <w:pStyle w:val="Normal"/>
        <w:rPr/>
      </w:pPr>
      <w:r>
        <w:rPr/>
        <w:t>Before you start the commands, it is worth making the communication model of the local cluster explicit:</w:t>
      </w:r>
    </w:p>
    <w:p>
      <w:pPr>
        <w:pStyle w:val="Normal"/>
        <w:rPr/>
      </w:pPr>
      <w:r>
        <w:rPr/>
        <w:t xml:space="preserve">All containers join the same Docker network, </w:t>
      </w:r>
      <w:r>
        <w:rPr>
          <w:rStyle w:val="VerbatimChar"/>
        </w:rPr>
        <w:t>hadoop-net</w:t>
      </w:r>
      <w:r>
        <w:rPr/>
        <w:t>.</w:t>
      </w:r>
    </w:p>
    <w:p>
      <w:pPr>
        <w:pStyle w:val="Normal"/>
        <w:rPr/>
      </w:pPr>
      <w:r>
        <w:rPr/>
        <w:t xml:space="preserve">Inside that network, the service names from </w:t>
      </w:r>
      <w:r>
        <w:rPr>
          <w:rStyle w:val="VerbatimChar"/>
        </w:rPr>
        <w:t>compose.yml</w:t>
      </w:r>
      <w:r>
        <w:rPr/>
        <w:t xml:space="preserve"> also act as hostnames.</w:t>
      </w:r>
    </w:p>
    <w:p>
      <w:pPr>
        <w:pStyle w:val="Normal"/>
        <w:rPr/>
      </w:pPr>
      <w:r>
        <w:rPr/>
        <w:t xml:space="preserve">This means the Spark master reaches HDFS as </w:t>
      </w:r>
      <w:r>
        <w:rPr>
          <w:rStyle w:val="VerbatimChar"/>
        </w:rPr>
        <w:t>hdfs://namenode:9000</w:t>
      </w:r>
      <w:r>
        <w:rPr/>
        <w:t xml:space="preserve">, and Spark workers reach the master as </w:t>
      </w:r>
      <w:r>
        <w:rPr>
          <w:rStyle w:val="VerbatimChar"/>
        </w:rPr>
        <w:t>spark://spark-master:7077</w:t>
      </w:r>
      <w:r>
        <w:rPr/>
        <w:t>.</w:t>
      </w:r>
    </w:p>
    <w:p>
      <w:pPr>
        <w:pStyle w:val="Normal"/>
        <w:rPr/>
      </w:pPr>
      <w:r>
        <w:rPr/>
        <w:t xml:space="preserve">Spark jobs are submitted from the </w:t>
      </w:r>
      <w:r>
        <w:rPr>
          <w:rStyle w:val="VerbatimChar"/>
        </w:rPr>
        <w:t>spark-master</w:t>
      </w:r>
      <w:r>
        <w:rPr/>
        <w:t xml:space="preserve"> container, but their input and output data live in the HDFS of the same stack.</w:t>
      </w:r>
    </w:p>
    <w:p>
      <w:pPr>
        <w:pStyle w:val="Normal"/>
        <w:rPr/>
      </w:pPr>
      <w:r>
        <w:rPr/>
        <w:t xml:space="preserve">The one-shot </w:t>
      </w:r>
      <w:r>
        <w:rPr>
          <w:rStyle w:val="VerbatimChar"/>
        </w:rPr>
        <w:t>hdfs-init</w:t>
      </w:r>
      <w:r>
        <w:rPr/>
        <w:t xml:space="preserve"> service waits for HDFS and creates </w:t>
      </w:r>
      <w:r>
        <w:rPr>
          <w:rStyle w:val="VerbatimChar"/>
        </w:rPr>
        <w:t>/user/root</w:t>
      </w:r>
      <w:r>
        <w:rPr/>
        <w:t xml:space="preserve">, </w:t>
      </w:r>
      <w:r>
        <w:rPr>
          <w:rStyle w:val="VerbatimChar"/>
        </w:rPr>
        <w:t>/user/root/examples</w:t>
      </w:r>
      <w:r>
        <w:rPr/>
        <w:t xml:space="preserve">, and </w:t>
      </w:r>
      <w:r>
        <w:rPr>
          <w:rStyle w:val="VerbatimChar"/>
        </w:rPr>
        <w:t>/logs</w:t>
      </w:r>
      <w:r>
        <w:rPr/>
        <w:t xml:space="preserve"> automatically.</w:t>
      </w:r>
    </w:p>
    <w:p>
      <w:pPr>
        <w:pStyle w:val="Normal"/>
        <w:rPr/>
      </w:pPr>
      <w:r>
        <w:rPr/>
        <w:t xml:space="preserve">The dedicated </w:t>
      </w:r>
      <w:r>
        <w:rPr>
          <w:rStyle w:val="VerbatimChar"/>
        </w:rPr>
        <w:t>spark-history</w:t>
      </w:r>
      <w:r>
        <w:rPr/>
        <w:t xml:space="preserve"> container reads Spark event logs from HDFS, so it can display completed applications even after the executors have finished.</w:t>
      </w:r>
    </w:p>
    <w:p>
      <w:pPr>
        <w:pStyle w:val="Normal"/>
        <w:rPr/>
      </w:pPr>
      <w:r>
        <w:rPr/>
        <w:t>The named volumes preserve HDFS metadata, HDFS blocks, and temporary upload directories so they survive container restarts.</w:t>
      </w:r>
    </w:p>
    <w:p>
      <w:pPr>
        <w:pStyle w:val="Normal"/>
        <w:rPr/>
      </w:pPr>
      <w:r>
        <w:rPr/>
        <w:t>In other words:</w:t>
      </w:r>
    </w:p>
    <w:p>
      <w:pPr>
        <w:pStyle w:val="Normal"/>
        <w:rPr/>
      </w:pPr>
      <w:r>
        <w:rPr>
          <w:rStyle w:val="VerbatimChar"/>
        </w:rPr>
        <w:t>namenode</w:t>
      </w:r>
      <w:r>
        <w:rPr/>
        <w:t xml:space="preserve"> and the </w:t>
      </w:r>
      <w:r>
        <w:rPr>
          <w:rStyle w:val="VerbatimChar"/>
        </w:rPr>
        <w:t>datanodes</w:t>
      </w:r>
      <w:r>
        <w:rPr/>
        <w:t xml:space="preserve"> form the HDFS subsystem</w:t>
      </w:r>
    </w:p>
    <w:p>
      <w:pPr>
        <w:pStyle w:val="Normal"/>
        <w:rPr/>
      </w:pPr>
      <w:r>
        <w:rPr>
          <w:rStyle w:val="VerbatimChar"/>
        </w:rPr>
        <w:t>spark-master</w:t>
      </w:r>
      <w:r>
        <w:rPr/>
        <w:t xml:space="preserve"> and </w:t>
      </w:r>
      <w:r>
        <w:rPr>
          <w:rStyle w:val="VerbatimChar"/>
        </w:rPr>
        <w:t>spark-worker1-4</w:t>
      </w:r>
      <w:r>
        <w:rPr/>
        <w:t xml:space="preserve"> form the Spark cluster</w:t>
      </w:r>
    </w:p>
    <w:p>
      <w:pPr>
        <w:pStyle w:val="Normal"/>
        <w:rPr/>
      </w:pPr>
      <w:r>
        <w:rPr>
          <w:rStyle w:val="VerbatimChar"/>
        </w:rPr>
        <w:t>spark-history</w:t>
      </w:r>
      <w:r>
        <w:rPr/>
        <w:t xml:space="preserve"> is a dedicated monitoring service and no longer runs inside </w:t>
      </w:r>
      <w:r>
        <w:rPr>
          <w:rStyle w:val="VerbatimChar"/>
        </w:rPr>
        <w:t>spark-master</w:t>
      </w:r>
    </w:p>
    <w:p>
      <w:pPr>
        <w:pStyle w:val="Normal"/>
        <w:rPr/>
      </w:pPr>
      <w:r>
        <w:rPr/>
        <w:t xml:space="preserve">the shared Docker network lets those two subsystems communicate through names such as </w:t>
      </w:r>
      <w:r>
        <w:rPr>
          <w:rStyle w:val="VerbatimChar"/>
        </w:rPr>
        <w:t>namenode</w:t>
      </w:r>
      <w:r>
        <w:rPr/>
        <w:t xml:space="preserve"> and </w:t>
      </w:r>
      <w:r>
        <w:rPr>
          <w:rStyle w:val="VerbatimChar"/>
        </w:rPr>
        <w:t>spark-master</w:t>
      </w:r>
    </w:p>
    <w:p>
      <w:pPr>
        <w:pStyle w:val="Normal"/>
        <w:rPr/>
      </w:pPr>
      <w:r>
        <w:rPr>
          <w:rStyle w:val="VerbatimChar"/>
        </w:rPr>
        <w:t>hdfs-init</w:t>
      </w:r>
      <w:r>
        <w:rPr/>
        <w:t xml:space="preserve"> prepares the required HDFS directory structure automatically</w:t>
      </w:r>
    </w:p>
    <w:p>
      <w:pPr>
        <w:pStyle w:val="Normal"/>
        <w:rPr/>
      </w:pPr>
      <w:r>
        <w:rPr/>
        <w:t>HDFS is the shared storage layer used both by Spark jobs and by the History Server</w:t>
      </w:r>
    </w:p>
    <w:p>
      <w:pPr>
        <w:pStyle w:val="Normal"/>
        <w:rPr/>
      </w:pPr>
      <w:r>
        <w:rPr>
          <w:b/>
        </w:rPr>
        <w:t>Starting the infrastructure:</w:t>
      </w:r>
      <w:r>
        <w:rPr/>
        <w:t xml:space="preserve"> Run the following command to launch the environment. </w:t>
      </w:r>
      <w:r>
        <w:rPr>
          <w:b/>
        </w:rPr>
        <w:t>Important:</w:t>
      </w:r>
      <w:r>
        <w:rPr/>
        <w:t xml:space="preserve"> you must be inside </w:t>
      </w:r>
      <w:r>
        <w:rPr>
          <w:rStyle w:val="VerbatimChar"/>
        </w:rPr>
        <w:t>docker/stacks/local-spark-hdfs</w:t>
      </w:r>
      <w:r>
        <w:rPr/>
        <w:t xml:space="preserve"> for it to work correctly.</w:t>
      </w:r>
    </w:p>
    <w:p>
      <w:pPr>
        <w:pStyle w:val="SourceCode"/>
        <w:rPr/>
      </w:pPr>
      <w:r>
        <w:rPr>
          <w:rStyle w:val="ExtensionTok"/>
        </w:rPr>
        <w:t>docker</w:t>
      </w:r>
      <w:r>
        <w:rPr>
          <w:rStyle w:val="NormalTok"/>
        </w:rPr>
        <w:t xml:space="preserve"> compose up --build -d</w:t>
      </w:r>
    </w:p>
    <w:p>
      <w:pPr>
        <w:pStyle w:val="Normal"/>
        <w:rPr/>
      </w:pPr>
      <w:r>
        <w:rPr/>
        <w:t xml:space="preserve">In this new version of the stack, HDFS initialization is performed automatically by the </w:t>
      </w:r>
      <w:r>
        <w:rPr>
          <w:rStyle w:val="VerbatimChar"/>
        </w:rPr>
        <w:t>hdfs-init</w:t>
      </w:r>
      <w:r>
        <w:rPr/>
        <w:t xml:space="preserve"> service. The main path of the guide no longer requires a manual </w:t>
      </w:r>
      <w:r>
        <w:rPr>
          <w:rStyle w:val="VerbatimChar"/>
        </w:rPr>
        <w:t>init-hdfs.sh</w:t>
      </w:r>
      <w:r>
        <w:rPr/>
        <w:t xml:space="preserve"> step after </w:t>
      </w:r>
      <w:r>
        <w:rPr>
          <w:rStyle w:val="VerbatimChar"/>
        </w:rPr>
        <w:t>docker compose up --build -d</w:t>
      </w:r>
      <w:r>
        <w:rPr/>
        <w:t>.</w:t>
      </w:r>
    </w:p>
    <w:p>
      <w:pPr>
        <w:pStyle w:val="BodyText"/>
        <w:rPr/>
      </w:pPr>
      <w:r>
        <w:rPr/>
        <w:t xml:space="preserve">The first execution may take several minutes, especially if the Docker daemon has just started or if the larger images still need to be downloaded. If it seems slow, first confirm that </w:t>
      </w:r>
      <w:r>
        <w:rPr>
          <w:rStyle w:val="VerbatimChar"/>
        </w:rPr>
        <w:t>docker version</w:t>
      </w:r>
      <w:r>
        <w:rPr/>
        <w:t xml:space="preserve"> works from inside the WSL terminal and give the Docker daemon a little time to finish its startup sequence.</w:t>
      </w:r>
    </w:p>
    <w:p>
      <w:pPr>
        <w:pStyle w:val="BodyText"/>
        <w:rPr/>
      </w:pPr>
      <w:r>
        <w:rPr/>
        <w:t>If everything works correctly, the containers will start normally. If you use Docker Desktop, you will also see the stack in the graphical application (green dot).</w:t>
      </w:r>
    </w:p>
    <w:p>
      <w:pPr>
        <w:pStyle w:val="BodyText"/>
        <w:rPr/>
      </w:pPr>
      <w:r>
        <w:rPr/>
        <w:drawing>
          <wp:inline distT="0" distB="0" distL="0" distR="0">
            <wp:extent cx="6692900" cy="3291840"/>
            <wp:effectExtent l="0" t="0" r="0" b="0"/>
            <wp:docPr id="6" name="Image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ic:cNvPicPr>
                      <a:picLocks noChangeAspect="1" noChangeArrowheads="1"/>
                    </pic:cNvPicPr>
                  </pic:nvPicPr>
                  <pic:blipFill>
                    <a:blip r:embed="rId7"/>
                    <a:stretch>
                      <a:fillRect/>
                    </a:stretch>
                  </pic:blipFill>
                  <pic:spPr bwMode="auto">
                    <a:xfrm>
                      <a:off x="0" y="0"/>
                      <a:ext cx="6692900" cy="3291840"/>
                    </a:xfrm>
                    <a:prstGeom prst="rect">
                      <a:avLst/>
                    </a:prstGeom>
                    <a:noFill/>
                  </pic:spPr>
                </pic:pic>
              </a:graphicData>
            </a:graphic>
          </wp:inline>
        </w:drawing>
      </w:r>
    </w:p>
    <w:p>
      <w:pPr>
        <w:pStyle w:val="BodyText"/>
        <w:rPr/>
      </w:pPr>
      <w:r>
        <w:rPr/>
        <w:t>You can also list the containers from the terminal:</w:t>
      </w:r>
    </w:p>
    <w:p>
      <w:pPr>
        <w:pStyle w:val="SourceCode"/>
        <w:rPr/>
      </w:pPr>
      <w:r>
        <w:rPr>
          <w:rStyle w:val="ExtensionTok"/>
        </w:rPr>
        <w:t>docker</w:t>
      </w:r>
      <w:r>
        <w:rPr>
          <w:rStyle w:val="NormalTok"/>
        </w:rPr>
        <w:t xml:space="preserve"> ps</w:t>
      </w:r>
    </w:p>
    <w:p>
      <w:pPr>
        <w:pStyle w:val="Normal"/>
        <w:rPr/>
      </w:pPr>
      <w:r>
        <w:rPr/>
        <w:drawing>
          <wp:inline distT="0" distB="0" distL="0" distR="0">
            <wp:extent cx="6692900" cy="788670"/>
            <wp:effectExtent l="0" t="0" r="0" b="0"/>
            <wp:docPr id="7" name="Image7"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pic:cNvPicPr>
                      <a:picLocks noChangeAspect="1" noChangeArrowheads="1"/>
                    </pic:cNvPicPr>
                  </pic:nvPicPr>
                  <pic:blipFill>
                    <a:blip r:embed="rId8"/>
                    <a:stretch>
                      <a:fillRect/>
                    </a:stretch>
                  </pic:blipFill>
                  <pic:spPr bwMode="auto">
                    <a:xfrm>
                      <a:off x="0" y="0"/>
                      <a:ext cx="6692900" cy="788670"/>
                    </a:xfrm>
                    <a:prstGeom prst="rect">
                      <a:avLst/>
                    </a:prstGeom>
                    <a:noFill/>
                  </pic:spPr>
                </pic:pic>
              </a:graphicData>
            </a:graphic>
          </wp:inline>
        </w:drawing>
      </w:r>
    </w:p>
    <w:p>
      <w:pPr>
        <w:pStyle w:val="BodyText"/>
        <w:rPr/>
      </w:pPr>
      <w:r>
        <w:rPr/>
        <w:t xml:space="preserve">If you use Docker Desktop, click on </w:t>
      </w:r>
      <w:r>
        <w:rPr>
          <w:b/>
        </w:rPr>
        <w:t>local-spark-hdfs</w:t>
      </w:r>
      <w:r>
        <w:rPr/>
        <w:t xml:space="preserve"> to see the individual containers.</w:t>
      </w:r>
    </w:p>
    <w:p>
      <w:pPr>
        <w:pStyle w:val="BodyText"/>
        <w:rPr/>
      </w:pPr>
      <w:r>
        <w:rPr/>
        <w:drawing>
          <wp:inline distT="0" distB="0" distL="0" distR="0">
            <wp:extent cx="6438900" cy="10591800"/>
            <wp:effectExtent l="0" t="0" r="0" b="0"/>
            <wp:docPr id="8" name="Image8"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pic:cNvPicPr>
                      <a:picLocks noChangeAspect="1" noChangeArrowheads="1"/>
                    </pic:cNvPicPr>
                  </pic:nvPicPr>
                  <pic:blipFill>
                    <a:blip r:embed="rId9"/>
                    <a:stretch>
                      <a:fillRect/>
                    </a:stretch>
                  </pic:blipFill>
                  <pic:spPr bwMode="auto">
                    <a:xfrm>
                      <a:off x="0" y="0"/>
                      <a:ext cx="6438900" cy="10591800"/>
                    </a:xfrm>
                    <a:prstGeom prst="rect">
                      <a:avLst/>
                    </a:prstGeom>
                    <a:noFill/>
                  </pic:spPr>
                </pic:pic>
              </a:graphicData>
            </a:graphic>
          </wp:inline>
        </w:drawing>
      </w:r>
    </w:p>
    <w:p>
      <w:pPr>
        <w:pStyle w:val="BodyText"/>
        <w:rPr/>
      </w:pPr>
      <w:r>
        <w:rPr/>
        <w:t xml:space="preserve">Whenever you see pairs of numbers such as </w:t>
      </w:r>
      <w:r>
        <w:rPr>
          <w:rStyle w:val="VerbatimChar"/>
        </w:rPr>
        <w:t>9870:9870</w:t>
      </w:r>
      <w:r>
        <w:rPr/>
        <w:t xml:space="preserve">, it means that the container exposes a </w:t>
      </w:r>
      <w:r>
        <w:rPr>
          <w:b/>
        </w:rPr>
        <w:t>service</w:t>
      </w:r>
      <w:r>
        <w:rPr/>
        <w:t xml:space="preserve"> (usually an HTTP site, but not necessarily). This service is </w:t>
      </w:r>
      <w:r>
        <w:rPr>
          <w:b/>
        </w:rPr>
        <w:t>accessible from your host operating system</w:t>
      </w:r>
      <w:r>
        <w:rPr/>
        <w:t>, either by clicking the link directly or by opening it in a browser.</w:t>
      </w:r>
    </w:p>
    <w:p>
      <w:pPr>
        <w:pStyle w:val="BodyText"/>
        <w:rPr/>
      </w:pPr>
      <w:r>
        <w:rPr/>
        <w:t xml:space="preserve">For example, the </w:t>
      </w:r>
      <w:r>
        <w:rPr>
          <w:rStyle w:val="VerbatimChar"/>
        </w:rPr>
        <w:t>namenode</w:t>
      </w:r>
      <w:r>
        <w:rPr/>
        <w:t xml:space="preserve"> container serves:</w:t>
      </w:r>
    </w:p>
    <w:p>
      <w:pPr>
        <w:pStyle w:val="BodyText"/>
        <w:rPr/>
      </w:pPr>
      <w:hyperlink r:id="rId10">
        <w:r>
          <w:rPr>
            <w:rStyle w:val="Style"/>
          </w:rPr>
          <w:t>http://localhost:9870</w:t>
        </w:r>
      </w:hyperlink>
    </w:p>
    <w:p>
      <w:pPr>
        <w:pStyle w:val="BodyText"/>
        <w:rPr/>
      </w:pPr>
      <w:r>
        <w:rPr/>
        <w:drawing>
          <wp:inline distT="0" distB="0" distL="0" distR="0">
            <wp:extent cx="6692900" cy="7709535"/>
            <wp:effectExtent l="0" t="0" r="0" b="0"/>
            <wp:docPr id="9" name="Image9" descr="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pic:cNvPicPr>
                      <a:picLocks noChangeAspect="1" noChangeArrowheads="1"/>
                    </pic:cNvPicPr>
                  </pic:nvPicPr>
                  <pic:blipFill>
                    <a:blip r:embed="rId11"/>
                    <a:stretch>
                      <a:fillRect/>
                    </a:stretch>
                  </pic:blipFill>
                  <pic:spPr bwMode="auto">
                    <a:xfrm>
                      <a:off x="0" y="0"/>
                      <a:ext cx="6692900" cy="7709535"/>
                    </a:xfrm>
                    <a:prstGeom prst="rect">
                      <a:avLst/>
                    </a:prstGeom>
                    <a:noFill/>
                  </pic:spPr>
                </pic:pic>
              </a:graphicData>
            </a:graphic>
          </wp:inline>
        </w:drawing>
      </w:r>
    </w:p>
    <w:p>
      <w:pPr>
        <w:pStyle w:val="BodyText"/>
        <w:rPr/>
      </w:pPr>
      <w:r>
        <w:rPr/>
        <w:t xml:space="preserve">And </w:t>
      </w:r>
      <w:r>
        <w:rPr>
          <w:rStyle w:val="VerbatimChar"/>
        </w:rPr>
        <w:t>spark-master</w:t>
      </w:r>
      <w:r>
        <w:rPr/>
        <w:t xml:space="preserve"> serves the Spark UI at:</w:t>
      </w:r>
    </w:p>
    <w:p>
      <w:pPr>
        <w:pStyle w:val="Normal"/>
        <w:rPr/>
      </w:pPr>
      <w:hyperlink r:id="rId12">
        <w:r>
          <w:rPr>
            <w:rStyle w:val="Style"/>
          </w:rPr>
          <w:t>http://localhost:18080</w:t>
        </w:r>
      </w:hyperlink>
    </w:p>
    <w:p>
      <w:pPr>
        <w:pStyle w:val="Normal"/>
        <w:rPr/>
      </w:pPr>
      <w:hyperlink r:id="rId13">
        <w:r>
          <w:rPr>
            <w:rStyle w:val="Style"/>
          </w:rPr>
          <w:t>http://localhost:18081</w:t>
        </w:r>
      </w:hyperlink>
      <w:r>
        <w:rPr/>
        <w:t xml:space="preserve"> for the dedicated History Server (</w:t>
      </w:r>
      <w:r>
        <w:rPr>
          <w:rStyle w:val="VerbatimChar"/>
        </w:rPr>
        <w:t>spark-history</w:t>
      </w:r>
      <w:r>
        <w:rPr/>
        <w:t>)</w:t>
      </w:r>
    </w:p>
    <w:p>
      <w:pPr>
        <w:pStyle w:val="Normal"/>
        <w:rPr/>
      </w:pPr>
      <w:r>
        <w:rPr/>
        <w:t xml:space="preserve">The stack uses ports </w:t>
      </w:r>
      <w:r>
        <w:rPr>
          <w:rStyle w:val="VerbatimChar"/>
        </w:rPr>
        <w:t>18080</w:t>
      </w:r>
      <w:r>
        <w:rPr/>
        <w:t xml:space="preserve"> and </w:t>
      </w:r>
      <w:r>
        <w:rPr>
          <w:rStyle w:val="VerbatimChar"/>
        </w:rPr>
        <w:t>18081</w:t>
      </w:r>
      <w:r>
        <w:rPr/>
        <w:t xml:space="preserve"> instead of </w:t>
      </w:r>
      <w:r>
        <w:rPr>
          <w:rStyle w:val="VerbatimChar"/>
        </w:rPr>
        <w:t>8080</w:t>
      </w:r>
      <w:r>
        <w:rPr/>
        <w:t xml:space="preserve"> and </w:t>
      </w:r>
      <w:r>
        <w:rPr>
          <w:rStyle w:val="VerbatimChar"/>
        </w:rPr>
        <w:t>8081</w:t>
      </w:r>
      <w:r>
        <w:rPr/>
        <w:t xml:space="preserve">, because on many Windows + WSL setups the lower ports are already reserved by the virtualization/networking stack and are not forwarded reliably to </w:t>
      </w:r>
      <w:r>
        <w:rPr>
          <w:rStyle w:val="VerbatimChar"/>
        </w:rPr>
        <w:t>localhost</w:t>
      </w:r>
      <w:r>
        <w:rPr/>
        <w:t>.</w:t>
      </w:r>
    </w:p>
    <w:p>
      <w:pPr>
        <w:pStyle w:val="BodyText"/>
        <w:rPr/>
      </w:pPr>
      <w:r>
        <w:rPr/>
        <w:drawing>
          <wp:inline distT="0" distB="0" distL="0" distR="0">
            <wp:extent cx="6692900" cy="5648960"/>
            <wp:effectExtent l="0" t="0" r="0" b="0"/>
            <wp:docPr id="10" name="Image10" descr="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10"/>
                    <pic:cNvPicPr>
                      <a:picLocks noChangeAspect="1" noChangeArrowheads="1"/>
                    </pic:cNvPicPr>
                  </pic:nvPicPr>
                  <pic:blipFill>
                    <a:blip r:embed="rId14"/>
                    <a:stretch>
                      <a:fillRect/>
                    </a:stretch>
                  </pic:blipFill>
                  <pic:spPr bwMode="auto">
                    <a:xfrm>
                      <a:off x="0" y="0"/>
                      <a:ext cx="6692900" cy="5648960"/>
                    </a:xfrm>
                    <a:prstGeom prst="rect">
                      <a:avLst/>
                    </a:prstGeom>
                    <a:noFill/>
                  </pic:spPr>
                </pic:pic>
              </a:graphicData>
            </a:graphic>
          </wp:inline>
        </w:drawing>
      </w:r>
    </w:p>
    <w:p>
      <w:pPr>
        <w:pStyle w:val="BodyText"/>
        <w:rPr/>
      </w:pPr>
      <w:r>
        <w:rPr/>
        <w:t xml:space="preserve">In the </w:t>
      </w:r>
      <w:r>
        <w:rPr>
          <w:b/>
        </w:rPr>
        <w:t>Volumes</w:t>
      </w:r>
      <w:r>
        <w:rPr/>
        <w:t xml:space="preserve"> section you can see all persistent volumes used by the stack. These volumes are declared in </w:t>
      </w:r>
      <w:r>
        <w:rPr>
          <w:rStyle w:val="VerbatimChar"/>
        </w:rPr>
        <w:t>compose.yml</w:t>
      </w:r>
      <w:r>
        <w:rPr/>
        <w:t xml:space="preserve"> and are created automatically by </w:t>
      </w:r>
      <w:r>
        <w:rPr>
          <w:rStyle w:val="VerbatimChar"/>
        </w:rPr>
        <w:t>docker compose up</w:t>
      </w:r>
      <w:r>
        <w:rPr/>
        <w:t>.</w:t>
      </w:r>
    </w:p>
    <w:p>
      <w:pPr>
        <w:pStyle w:val="BodyText"/>
        <w:rPr/>
      </w:pPr>
      <w:r>
        <w:rPr/>
        <w:drawing>
          <wp:inline distT="0" distB="0" distL="0" distR="0">
            <wp:extent cx="6692900" cy="3630930"/>
            <wp:effectExtent l="0" t="0" r="0" b="0"/>
            <wp:docPr id="11" name="Image11"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1"/>
                    <pic:cNvPicPr>
                      <a:picLocks noChangeAspect="1" noChangeArrowheads="1"/>
                    </pic:cNvPicPr>
                  </pic:nvPicPr>
                  <pic:blipFill>
                    <a:blip r:embed="rId15"/>
                    <a:stretch>
                      <a:fillRect/>
                    </a:stretch>
                  </pic:blipFill>
                  <pic:spPr bwMode="auto">
                    <a:xfrm>
                      <a:off x="0" y="0"/>
                      <a:ext cx="6692900" cy="3630930"/>
                    </a:xfrm>
                    <a:prstGeom prst="rect">
                      <a:avLst/>
                    </a:prstGeom>
                    <a:noFill/>
                  </pic:spPr>
                </pic:pic>
              </a:graphicData>
            </a:graphic>
          </wp:inline>
        </w:drawing>
      </w:r>
    </w:p>
    <w:p>
      <w:pPr>
        <w:pStyle w:val="BodyText"/>
        <w:rPr/>
      </w:pPr>
      <w:r>
        <w:rPr/>
        <w:t>You can also list volumes from the terminal:</w:t>
      </w:r>
    </w:p>
    <w:p>
      <w:pPr>
        <w:pStyle w:val="SourceCode"/>
        <w:rPr/>
      </w:pPr>
      <w:r>
        <w:rPr>
          <w:rStyle w:val="ExtensionTok"/>
        </w:rPr>
        <w:t>docker</w:t>
      </w:r>
      <w:r>
        <w:rPr>
          <w:rStyle w:val="NormalTok"/>
        </w:rPr>
        <w:t xml:space="preserve"> volume ls</w:t>
      </w:r>
    </w:p>
    <w:p>
      <w:pPr>
        <w:pStyle w:val="Normal"/>
        <w:rPr/>
      </w:pPr>
      <w:r>
        <w:rPr/>
        <w:drawing>
          <wp:inline distT="0" distB="0" distL="0" distR="0">
            <wp:extent cx="6429375" cy="1761490"/>
            <wp:effectExtent l="0" t="0" r="0" b="0"/>
            <wp:docPr id="12" name="Image12" descr="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pic:cNvPicPr>
                      <a:picLocks noChangeAspect="1" noChangeArrowheads="1"/>
                    </pic:cNvPicPr>
                  </pic:nvPicPr>
                  <pic:blipFill>
                    <a:blip r:embed="rId16"/>
                    <a:stretch>
                      <a:fillRect/>
                    </a:stretch>
                  </pic:blipFill>
                  <pic:spPr bwMode="auto">
                    <a:xfrm>
                      <a:off x="0" y="0"/>
                      <a:ext cx="6429375" cy="1761490"/>
                    </a:xfrm>
                    <a:prstGeom prst="rect">
                      <a:avLst/>
                    </a:prstGeom>
                    <a:noFill/>
                  </pic:spPr>
                </pic:pic>
              </a:graphicData>
            </a:graphic>
          </wp:inline>
        </w:drawing>
      </w:r>
    </w:p>
    <w:p>
      <w:pPr>
        <w:pStyle w:val="BodyText"/>
        <w:rPr/>
      </w:pPr>
      <w:r>
        <w:rPr/>
        <w:t>Where Docker volumes live depends on which Docker path you use.</w:t>
      </w:r>
    </w:p>
    <w:p>
      <w:pPr>
        <w:pStyle w:val="Heading2"/>
        <w:rPr/>
      </w:pPr>
      <w:bookmarkStart w:id="10" w:name="__RefHeading___Toc3595_3619897644"/>
      <w:bookmarkStart w:id="11" w:name="if-you-use-docker-desktop"/>
      <w:bookmarkEnd w:id="10"/>
      <w:r>
        <w:rPr/>
        <w:t>If you use Docker Desktop</w:t>
      </w:r>
      <w:bookmarkEnd w:id="11"/>
    </w:p>
    <w:p>
      <w:pPr>
        <w:pStyle w:val="Normal"/>
        <w:rPr/>
      </w:pPr>
      <w:r>
        <w:rPr/>
        <w:t xml:space="preserve">In this case, the Docker daemon does not run inside Ubuntu itself, but inside the </w:t>
      </w:r>
      <w:r>
        <w:rPr>
          <w:rStyle w:val="VerbatimChar"/>
        </w:rPr>
        <w:t>docker-desktop</w:t>
      </w:r>
      <w:r>
        <w:rPr/>
        <w:t xml:space="preserve"> infrastructure.</w:t>
      </w:r>
    </w:p>
    <w:p>
      <w:pPr>
        <w:pStyle w:val="BodyText"/>
        <w:rPr/>
      </w:pPr>
      <w:r>
        <w:rPr/>
        <w:t>To see this, open a Windows terminal (</w:t>
      </w:r>
      <w:r>
        <w:rPr>
          <w:b/>
        </w:rPr>
        <w:t>right-click the Windows icon → Terminal</w:t>
      </w:r>
      <w:r>
        <w:rPr/>
        <w:t>) and run:</w:t>
      </w:r>
    </w:p>
    <w:p>
      <w:pPr>
        <w:pStyle w:val="BodyText"/>
        <w:rPr/>
      </w:pPr>
      <w:r>
        <w:rPr/>
        <w:drawing>
          <wp:inline distT="0" distB="0" distL="0" distR="0">
            <wp:extent cx="2483485" cy="6477635"/>
            <wp:effectExtent l="0" t="0" r="0" b="0"/>
            <wp:docPr id="13" name="Image13" descr="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13"/>
                    <pic:cNvPicPr>
                      <a:picLocks noChangeAspect="1" noChangeArrowheads="1"/>
                    </pic:cNvPicPr>
                  </pic:nvPicPr>
                  <pic:blipFill>
                    <a:blip r:embed="rId17"/>
                    <a:stretch>
                      <a:fillRect/>
                    </a:stretch>
                  </pic:blipFill>
                  <pic:spPr bwMode="auto">
                    <a:xfrm>
                      <a:off x="0" y="0"/>
                      <a:ext cx="2483485" cy="6477635"/>
                    </a:xfrm>
                    <a:prstGeom prst="rect">
                      <a:avLst/>
                    </a:prstGeom>
                    <a:noFill/>
                  </pic:spPr>
                </pic:pic>
              </a:graphicData>
            </a:graphic>
          </wp:inline>
        </w:drawing>
      </w:r>
    </w:p>
    <w:p>
      <w:pPr>
        <w:pStyle w:val="SourceCode"/>
        <w:rPr/>
      </w:pPr>
      <w:r>
        <w:rPr>
          <w:rStyle w:val="ExtensionTok"/>
        </w:rPr>
        <w:t>wsl</w:t>
      </w:r>
      <w:r>
        <w:rPr>
          <w:rStyle w:val="NormalTok"/>
        </w:rPr>
        <w:t xml:space="preserve"> -l -v</w:t>
      </w:r>
    </w:p>
    <w:p>
      <w:pPr>
        <w:pStyle w:val="Normal"/>
        <w:rPr/>
      </w:pPr>
      <w:r>
        <w:rPr/>
        <w:drawing>
          <wp:inline distT="0" distB="0" distL="0" distR="0">
            <wp:extent cx="6692900" cy="1923415"/>
            <wp:effectExtent l="0" t="0" r="0" b="0"/>
            <wp:docPr id="14" name="Image14" descr="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14"/>
                    <pic:cNvPicPr>
                      <a:picLocks noChangeAspect="1" noChangeArrowheads="1"/>
                    </pic:cNvPicPr>
                  </pic:nvPicPr>
                  <pic:blipFill>
                    <a:blip r:embed="rId18"/>
                    <a:stretch>
                      <a:fillRect/>
                    </a:stretch>
                  </pic:blipFill>
                  <pic:spPr bwMode="auto">
                    <a:xfrm>
                      <a:off x="0" y="0"/>
                      <a:ext cx="6692900" cy="1923415"/>
                    </a:xfrm>
                    <a:prstGeom prst="rect">
                      <a:avLst/>
                    </a:prstGeom>
                    <a:noFill/>
                  </pic:spPr>
                </pic:pic>
              </a:graphicData>
            </a:graphic>
          </wp:inline>
        </w:drawing>
      </w:r>
    </w:p>
    <w:p>
      <w:pPr>
        <w:pStyle w:val="BodyText"/>
        <w:rPr/>
      </w:pPr>
      <w:r>
        <w:rPr/>
        <w:t xml:space="preserve">This shows that the machine runs two virtual environments: Ubuntu (where you execute the Docker commands) and </w:t>
      </w:r>
      <w:r>
        <w:rPr>
          <w:rStyle w:val="VerbatimChar"/>
        </w:rPr>
        <w:t>docker-desktop</w:t>
      </w:r>
      <w:r>
        <w:rPr/>
        <w:t>, which runs the Docker daemon itself.</w:t>
      </w:r>
    </w:p>
    <w:p>
      <w:pPr>
        <w:pStyle w:val="BodyText"/>
        <w:rPr/>
      </w:pPr>
      <w:r>
        <w:rPr/>
        <w:t xml:space="preserve">The persistent volumes live inside the file system of the </w:t>
      </w:r>
      <w:r>
        <w:rPr>
          <w:rStyle w:val="VerbatimChar"/>
        </w:rPr>
        <w:t>docker-desktop</w:t>
      </w:r>
      <w:r>
        <w:rPr/>
        <w:t xml:space="preserve"> VM.</w:t>
      </w:r>
    </w:p>
    <w:p>
      <w:pPr>
        <w:pStyle w:val="BodyText"/>
        <w:rPr/>
      </w:pPr>
      <w:r>
        <w:rPr/>
        <w:t>These volumes can be accessed from the Windows host via the following folder:</w:t>
      </w:r>
    </w:p>
    <w:p>
      <w:pPr>
        <w:pStyle w:val="SourceCode"/>
        <w:rPr/>
      </w:pPr>
      <w:r>
        <w:rPr>
          <w:rStyle w:val="VerbatimChar"/>
        </w:rPr>
        <w:t>\\wsl.localhost\docker-desktop\mnt\docker-desktop-disk\data\docker\volumes</w:t>
      </w:r>
    </w:p>
    <w:p>
      <w:pPr>
        <w:pStyle w:val="Normal"/>
        <w:rPr/>
      </w:pPr>
      <w:r>
        <w:rPr/>
        <w:t xml:space="preserve">Open Windows Explorer and paste the above path in the address bar. There you will see all directories used as persistent Docker volumes. Each one contains a </w:t>
      </w:r>
      <w:r>
        <w:rPr>
          <w:rStyle w:val="VerbatimChar"/>
        </w:rPr>
        <w:t>_data</w:t>
      </w:r>
      <w:r>
        <w:rPr/>
        <w:t xml:space="preserve"> subdirectory; whatever you place there becomes visible inside any container that mounts that volume.</w:t>
      </w:r>
    </w:p>
    <w:p>
      <w:pPr>
        <w:pStyle w:val="BodyText"/>
        <w:rPr/>
      </w:pPr>
      <w:r>
        <w:rPr/>
        <w:drawing>
          <wp:inline distT="0" distB="0" distL="0" distR="0">
            <wp:extent cx="6692900" cy="2360295"/>
            <wp:effectExtent l="0" t="0" r="0" b="0"/>
            <wp:docPr id="15" name="Image15" descr="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e 15"/>
                    <pic:cNvPicPr>
                      <a:picLocks noChangeAspect="1" noChangeArrowheads="1"/>
                    </pic:cNvPicPr>
                  </pic:nvPicPr>
                  <pic:blipFill>
                    <a:blip r:embed="rId19"/>
                    <a:stretch>
                      <a:fillRect/>
                    </a:stretch>
                  </pic:blipFill>
                  <pic:spPr bwMode="auto">
                    <a:xfrm>
                      <a:off x="0" y="0"/>
                      <a:ext cx="6692900" cy="2360295"/>
                    </a:xfrm>
                    <a:prstGeom prst="rect">
                      <a:avLst/>
                    </a:prstGeom>
                    <a:noFill/>
                  </pic:spPr>
                </pic:pic>
              </a:graphicData>
            </a:graphic>
          </wp:inline>
        </w:drawing>
      </w:r>
    </w:p>
    <w:p>
      <w:pPr>
        <w:pStyle w:val="Heading2"/>
        <w:rPr/>
      </w:pPr>
      <w:bookmarkStart w:id="12" w:name="__RefHeading___Toc3597_3619897644"/>
      <w:bookmarkStart w:id="13" w:name="Xc90cefff7cb14c00af8e5a19a8a5dc5b8e88f6b"/>
      <w:bookmarkEnd w:id="12"/>
      <w:r>
        <w:rPr/>
        <w:t>If you use a native Docker Engine inside WSL</w:t>
      </w:r>
      <w:bookmarkEnd w:id="13"/>
    </w:p>
    <w:p>
      <w:pPr>
        <w:pStyle w:val="Normal"/>
        <w:rPr/>
      </w:pPr>
      <w:r>
        <w:rPr/>
        <w:t xml:space="preserve">In this case, there is no separate </w:t>
      </w:r>
      <w:r>
        <w:rPr>
          <w:rStyle w:val="VerbatimChar"/>
        </w:rPr>
        <w:t>docker-desktop</w:t>
      </w:r>
      <w:r>
        <w:rPr/>
        <w:t xml:space="preserve"> virtual machine. The Docker daemon runs inside Ubuntu itself, and the volumes live in the WSL file system, usually under:</w:t>
      </w:r>
    </w:p>
    <w:p>
      <w:pPr>
        <w:pStyle w:val="SourceCode"/>
        <w:rPr/>
      </w:pPr>
      <w:r>
        <w:rPr>
          <w:rStyle w:val="ExtensionTok"/>
        </w:rPr>
        <w:t>/var/lib/docker/volumes</w:t>
      </w:r>
    </w:p>
    <w:p>
      <w:pPr>
        <w:pStyle w:val="Normal"/>
        <w:rPr/>
      </w:pPr>
      <w:r>
        <w:rPr/>
        <w:t>You can inspect them with:</w:t>
      </w:r>
    </w:p>
    <w:p>
      <w:pPr>
        <w:pStyle w:val="SourceCode"/>
        <w:rPr/>
      </w:pPr>
      <w:r>
        <w:rPr>
          <w:rStyle w:val="FunctionTok"/>
        </w:rPr>
        <w:t>sudo</w:t>
      </w:r>
      <w:r>
        <w:rPr>
          <w:rStyle w:val="NormalTok"/>
        </w:rPr>
        <w:t xml:space="preserve"> ls /var/lib/docker/volumes</w:t>
      </w:r>
    </w:p>
    <w:p>
      <w:pPr>
        <w:pStyle w:val="Normal"/>
        <w:rPr/>
      </w:pPr>
      <w:r>
        <w:rPr/>
        <w:t>or inspect a specific volume with:</w:t>
      </w:r>
    </w:p>
    <w:p>
      <w:pPr>
        <w:pStyle w:val="SourceCode"/>
        <w:rPr/>
      </w:pPr>
      <w:r>
        <w:rPr>
          <w:rStyle w:val="FunctionTok"/>
        </w:rPr>
        <w:t>sudo</w:t>
      </w:r>
      <w:r>
        <w:rPr>
          <w:rStyle w:val="NormalTok"/>
        </w:rPr>
        <w:t xml:space="preserve"> ls /var/lib/docker/volumes/</w:t>
      </w:r>
      <w:r>
        <w:rPr>
          <w:rStyle w:val="OperatorTok"/>
        </w:rPr>
        <w:t>&lt;</w:t>
      </w:r>
      <w:r>
        <w:rPr>
          <w:rStyle w:val="NormalTok"/>
        </w:rPr>
        <w:t>volume-name</w:t>
      </w:r>
      <w:r>
        <w:rPr>
          <w:rStyle w:val="OperatorTok"/>
        </w:rPr>
        <w:t>&gt;</w:t>
      </w:r>
      <w:r>
        <w:rPr>
          <w:rStyle w:val="NormalTok"/>
        </w:rPr>
        <w:t>/_data</w:t>
      </w:r>
    </w:p>
    <w:p>
      <w:pPr>
        <w:pStyle w:val="Normal"/>
        <w:rPr/>
      </w:pPr>
      <w:r>
        <w:rPr/>
        <w:t xml:space="preserve">In the lab, however, we prefer to work with </w:t>
      </w:r>
      <w:r>
        <w:rPr>
          <w:rStyle w:val="VerbatimChar"/>
        </w:rPr>
        <w:t>docker cp</w:t>
      </w:r>
      <w:r>
        <w:rPr/>
        <w:t xml:space="preserve"> and </w:t>
      </w:r>
      <w:r>
        <w:rPr>
          <w:rStyle w:val="VerbatimChar"/>
        </w:rPr>
        <w:t>docker exec</w:t>
      </w:r>
      <w:r>
        <w:rPr/>
        <w:t>, so that the steps stay identical across both paths.</w:t>
      </w:r>
    </w:p>
    <w:p>
      <w:pPr>
        <w:pStyle w:val="BodyText"/>
        <w:rPr/>
      </w:pPr>
      <w:r>
        <w:rPr>
          <w:b/>
        </w:rPr>
        <w:t>Initializing the HDFS file system:</w:t>
      </w:r>
      <w:r>
        <w:rPr/>
        <w:t xml:space="preserve"> The first time you create the environment, the one-shot </w:t>
      </w:r>
      <w:r>
        <w:rPr>
          <w:rStyle w:val="VerbatimChar"/>
        </w:rPr>
        <w:t>hdfs-init</w:t>
      </w:r>
      <w:r>
        <w:rPr/>
        <w:t xml:space="preserve"> service automatically creates the required HDFS directories for file uploads and Spark event logs.</w:t>
      </w:r>
    </w:p>
    <w:p>
      <w:pPr>
        <w:pStyle w:val="BodyText"/>
        <w:rPr/>
      </w:pPr>
      <w:r>
        <w:rPr/>
        <w:t>This logic is now part of the Docker Compose stack itself, so:</w:t>
      </w:r>
    </w:p>
    <w:p>
      <w:pPr>
        <w:pStyle w:val="Normal"/>
        <w:rPr/>
      </w:pPr>
      <w:r>
        <w:rPr/>
        <w:t xml:space="preserve">the main path no longer requires a manual step after </w:t>
      </w:r>
      <w:r>
        <w:rPr>
          <w:rStyle w:val="VerbatimChar"/>
        </w:rPr>
        <w:t>docker compose up --build -d</w:t>
      </w:r>
    </w:p>
    <w:p>
      <w:pPr>
        <w:pStyle w:val="Normal"/>
        <w:rPr/>
      </w:pPr>
      <w:r>
        <w:rPr/>
        <w:t>the initialization is idempotent, so it can safely run again</w:t>
      </w:r>
    </w:p>
    <w:p>
      <w:pPr>
        <w:pStyle w:val="Normal"/>
        <w:rPr/>
      </w:pPr>
      <w:r>
        <w:rPr>
          <w:rStyle w:val="VerbatimChar"/>
        </w:rPr>
        <w:t>spark-history</w:t>
      </w:r>
      <w:r>
        <w:rPr/>
        <w:t xml:space="preserve"> starts as a separate service after the HDFS bootstrap is ready</w:t>
      </w:r>
    </w:p>
    <w:p>
      <w:pPr>
        <w:pStyle w:val="Normal"/>
        <w:rPr/>
      </w:pPr>
      <w:r>
        <w:rPr/>
        <w:t>The one-shot script that performs this bootstrap is:</w:t>
      </w:r>
    </w:p>
    <w:p>
      <w:pPr>
        <w:pStyle w:val="SourceCode"/>
        <w:rPr/>
      </w:pPr>
      <w:r>
        <w:rPr>
          <w:rStyle w:val="CommentTok"/>
        </w:rPr>
        <w:t>#!/usr/bin/env bash</w:t>
      </w:r>
      <w:r>
        <w:rPr/>
        <w:br/>
        <w:br/>
      </w:r>
      <w:r>
        <w:rPr>
          <w:rStyle w:val="KeywordTok"/>
        </w:rPr>
        <w:t>set</w:t>
      </w:r>
      <w:r>
        <w:rPr>
          <w:rStyle w:val="NormalTok"/>
        </w:rPr>
        <w:t xml:space="preserve"> </w:t>
      </w:r>
      <w:r>
        <w:rPr>
          <w:rStyle w:val="ExtensionTok"/>
        </w:rPr>
        <w:t>-euo</w:t>
      </w:r>
      <w:r>
        <w:rPr>
          <w:rStyle w:val="NormalTok"/>
        </w:rPr>
        <w:t xml:space="preserve"> pipefail</w:t>
      </w:r>
      <w:r>
        <w:rPr/>
        <w:br/>
        <w:br/>
      </w:r>
      <w:r>
        <w:rPr>
          <w:rStyle w:val="VariableTok"/>
        </w:rPr>
        <w:t>MAX_ATTEMPTS=</w:t>
      </w:r>
      <w:r>
        <w:rPr>
          <w:rStyle w:val="StringTok"/>
        </w:rPr>
        <w:t>"</w:t>
      </w:r>
      <w:r>
        <w:rPr>
          <w:rStyle w:val="VariableTok"/>
        </w:rPr>
        <w:t>${MAX_ATTEMPTS:-</w:t>
      </w:r>
      <w:r>
        <w:rPr>
          <w:rStyle w:val="NormalTok"/>
        </w:rPr>
        <w:t>60</w:t>
      </w:r>
      <w:r>
        <w:rPr>
          <w:rStyle w:val="VariableTok"/>
        </w:rPr>
        <w:t>}</w:t>
      </w:r>
      <w:r>
        <w:rPr>
          <w:rStyle w:val="StringTok"/>
        </w:rPr>
        <w:t>"</w:t>
      </w:r>
      <w:r>
        <w:rPr/>
        <w:br/>
      </w:r>
      <w:r>
        <w:rPr>
          <w:rStyle w:val="VariableTok"/>
        </w:rPr>
        <w:t>SLEEP_SECONDS=</w:t>
      </w:r>
      <w:r>
        <w:rPr>
          <w:rStyle w:val="StringTok"/>
        </w:rPr>
        <w:t>"</w:t>
      </w:r>
      <w:r>
        <w:rPr>
          <w:rStyle w:val="VariableTok"/>
        </w:rPr>
        <w:t>${SLEEP_SECONDS:-</w:t>
      </w:r>
      <w:r>
        <w:rPr>
          <w:rStyle w:val="NormalTok"/>
        </w:rPr>
        <w:t>2</w:t>
      </w:r>
      <w:r>
        <w:rPr>
          <w:rStyle w:val="VariableTok"/>
        </w:rPr>
        <w:t>}</w:t>
      </w:r>
      <w:r>
        <w:rPr>
          <w:rStyle w:val="StringTok"/>
        </w:rPr>
        <w:t>"</w:t>
      </w:r>
      <w:r>
        <w:rPr/>
        <w:br/>
      </w:r>
      <w:r>
        <w:rPr>
          <w:rStyle w:val="VariableTok"/>
        </w:rPr>
        <w:t>HDFS_URI=</w:t>
      </w:r>
      <w:r>
        <w:rPr>
          <w:rStyle w:val="StringTok"/>
        </w:rPr>
        <w:t>"</w:t>
      </w:r>
      <w:r>
        <w:rPr>
          <w:rStyle w:val="VariableTok"/>
        </w:rPr>
        <w:t>${HDFS_URI:-</w:t>
      </w:r>
      <w:r>
        <w:rPr>
          <w:rStyle w:val="NormalTok"/>
        </w:rPr>
        <w:t>hdfs://namenode:9000</w:t>
      </w:r>
      <w:r>
        <w:rPr>
          <w:rStyle w:val="VariableTok"/>
        </w:rPr>
        <w:t>}</w:t>
      </w:r>
      <w:r>
        <w:rPr>
          <w:rStyle w:val="StringTok"/>
        </w:rPr>
        <w:t>"</w:t>
      </w:r>
      <w:r>
        <w:rPr/>
        <w:br/>
      </w:r>
      <w:r>
        <w:rPr>
          <w:rStyle w:val="VariableTok"/>
        </w:rPr>
        <w:t>HDFS_BIN=</w:t>
      </w:r>
      <w:r>
        <w:rPr>
          <w:rStyle w:val="StringTok"/>
        </w:rPr>
        <w:t>"</w:t>
      </w:r>
      <w:r>
        <w:rPr>
          <w:rStyle w:val="VariableTok"/>
        </w:rPr>
        <w:t>${HDFS_BIN:-</w:t>
      </w:r>
      <w:r>
        <w:rPr>
          <w:rStyle w:val="NormalTok"/>
        </w:rPr>
        <w:t>/opt/hadoop-3.2.1/bin/hdfs</w:t>
      </w:r>
      <w:r>
        <w:rPr>
          <w:rStyle w:val="VariableTok"/>
        </w:rPr>
        <w:t>}</w:t>
      </w:r>
      <w:r>
        <w:rPr>
          <w:rStyle w:val="StringTok"/>
        </w:rPr>
        <w:t>"</w:t>
      </w:r>
      <w:r>
        <w:rPr/>
        <w:br/>
        <w:br/>
      </w:r>
      <w:r>
        <w:rPr>
          <w:rStyle w:val="FunctionTok"/>
        </w:rPr>
        <w:t>hdfs_cmd()</w:t>
      </w:r>
      <w:r>
        <w:rPr>
          <w:rStyle w:val="NormalTok"/>
        </w:rPr>
        <w:t xml:space="preserve"> </w:t>
      </w:r>
      <w:r>
        <w:rPr>
          <w:rStyle w:val="KeywordTok"/>
        </w:rPr>
        <w:t>{</w:t>
      </w:r>
      <w:r>
        <w:rPr/>
        <w:br/>
      </w:r>
      <w:r>
        <w:rPr>
          <w:rStyle w:val="NormalTok"/>
        </w:rPr>
        <w:t xml:space="preserve">  </w:t>
      </w:r>
      <w:r>
        <w:rPr>
          <w:rStyle w:val="StringTok"/>
        </w:rPr>
        <w:t>"</w:t>
      </w:r>
      <w:r>
        <w:rPr>
          <w:rStyle w:val="VariableTok"/>
        </w:rPr>
        <w:t>${HDFS_BIN}</w:t>
      </w:r>
      <w:r>
        <w:rPr>
          <w:rStyle w:val="StringTok"/>
        </w:rPr>
        <w:t>"</w:t>
      </w:r>
      <w:r>
        <w:rPr>
          <w:rStyle w:val="NormalTok"/>
        </w:rPr>
        <w:t xml:space="preserve"> </w:t>
      </w:r>
      <w:r>
        <w:rPr>
          <w:rStyle w:val="StringTok"/>
        </w:rPr>
        <w:t>"</w:t>
      </w:r>
      <w:r>
        <w:rPr>
          <w:rStyle w:val="VariableTok"/>
        </w:rPr>
        <w:t>$@</w:t>
      </w:r>
      <w:r>
        <w:rPr>
          <w:rStyle w:val="StringTok"/>
        </w:rPr>
        <w:t>"</w:t>
      </w:r>
      <w:r>
        <w:rPr/>
        <w:br/>
      </w:r>
      <w:r>
        <w:rPr>
          <w:rStyle w:val="KeywordTok"/>
        </w:rPr>
        <w:t>}</w:t>
      </w:r>
      <w:r>
        <w:rPr/>
        <w:br/>
        <w:br/>
      </w:r>
      <w:r>
        <w:rPr>
          <w:rStyle w:val="FunctionTok"/>
        </w:rPr>
        <w:t>wait_for_hdfs_rpc()</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attempt</w:t>
      </w:r>
      <w:r>
        <w:rPr/>
        <w:br/>
      </w:r>
      <w:r>
        <w:rPr>
          <w:rStyle w:val="NormalTok"/>
        </w:rPr>
        <w:t xml:space="preserve">  </w:t>
      </w:r>
      <w:r>
        <w:rPr>
          <w:rStyle w:val="KeywordTok"/>
        </w:rPr>
        <w:t>for</w:t>
      </w:r>
      <w:r>
        <w:rPr>
          <w:rStyle w:val="NormalTok"/>
        </w:rPr>
        <w:t xml:space="preserve"> </w:t>
      </w:r>
      <w:r>
        <w:rPr>
          <w:rStyle w:val="ExtensionTok"/>
        </w:rPr>
        <w:t>attempt</w:t>
      </w:r>
      <w:r>
        <w:rPr>
          <w:rStyle w:val="NormalTok"/>
        </w:rPr>
        <w:t xml:space="preserve"> in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KeywordTok"/>
        </w:rPr>
        <w:t>do</w:t>
      </w:r>
      <w:r>
        <w:rPr/>
        <w:br/>
      </w:r>
      <w:r>
        <w:rPr>
          <w:rStyle w:val="NormalTok"/>
        </w:rPr>
        <w:t xml:space="preserve">    </w:t>
      </w:r>
      <w:r>
        <w:rPr>
          <w:rStyle w:val="KeywordTok"/>
        </w:rPr>
        <w:t>if</w:t>
      </w:r>
      <w:r>
        <w:rPr>
          <w:rStyle w:val="NormalTok"/>
        </w:rPr>
        <w:t xml:space="preserve"> </w:t>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-report </w:t>
      </w:r>
      <w:r>
        <w:rPr>
          <w:rStyle w:val="OperatorTok"/>
        </w:rPr>
        <w:t>&gt;</w:t>
      </w:r>
      <w:r>
        <w:rPr>
          <w:rStyle w:val="NormalTok"/>
        </w:rPr>
        <w:t xml:space="preserve">/dev/null </w:t>
      </w:r>
      <w:r>
        <w:rPr>
          <w:rStyle w:val="OperatorTok"/>
        </w:rPr>
        <w:t>2&gt;&amp;1</w:t>
      </w:r>
      <w:r>
        <w:rPr>
          <w:rStyle w:val="KeywordTok"/>
        </w:rPr>
        <w:t>;</w:t>
      </w:r>
      <w:r>
        <w:rPr>
          <w:rStyle w:val="NormalTok"/>
        </w:rPr>
        <w:t xml:space="preserve"> </w:t>
      </w:r>
      <w:r>
        <w:rPr>
          <w:rStyle w:val="KeywordTok"/>
        </w:rPr>
        <w:t>then</w:t>
      </w:r>
      <w:r>
        <w:rPr/>
        <w:br/>
      </w:r>
      <w:r>
        <w:rPr>
          <w:rStyle w:val="NormalTok"/>
        </w:rPr>
        <w:t xml:space="preserve">      </w:t>
      </w:r>
      <w:r>
        <w:rPr>
          <w:rStyle w:val="BuiltInTok"/>
        </w:rPr>
        <w:t>echo</w:t>
      </w:r>
      <w:r>
        <w:rPr>
          <w:rStyle w:val="NormalTok"/>
        </w:rPr>
        <w:t xml:space="preserve"> </w:t>
      </w:r>
      <w:r>
        <w:rPr>
          <w:rStyle w:val="StringTok"/>
        </w:rPr>
        <w:t>"HDFS RPC endpoint is responding."</w:t>
      </w:r>
      <w:r>
        <w:rPr/>
        <w:br/>
      </w:r>
      <w:r>
        <w:rPr>
          <w:rStyle w:val="NormalTok"/>
        </w:rPr>
        <w:t xml:space="preserve">      </w:t>
      </w:r>
      <w:r>
        <w:rPr>
          <w:rStyle w:val="BuiltInTok"/>
        </w:rPr>
        <w:t>return</w:t>
      </w:r>
      <w:r>
        <w:rPr>
          <w:rStyle w:val="NormalTok"/>
        </w:rPr>
        <w:t xml:space="preserve"> 0</w:t>
      </w:r>
      <w:r>
        <w:rPr/>
        <w:br/>
      </w:r>
      <w:r>
        <w:rPr>
          <w:rStyle w:val="NormalTok"/>
        </w:rPr>
        <w:t xml:space="preserve">    </w:t>
      </w:r>
      <w:r>
        <w:rPr>
          <w:rStyle w:val="KeywordTok"/>
        </w:rPr>
        <w:t>fi</w:t>
      </w:r>
      <w:r>
        <w:rPr/>
        <w:br/>
      </w:r>
      <w:r>
        <w:rPr>
          <w:rStyle w:val="NormalTok"/>
        </w:rPr>
        <w:t xml:space="preserve">    </w:t>
      </w:r>
      <w:r>
        <w:rPr>
          <w:rStyle w:val="BuiltInTok"/>
        </w:rPr>
        <w:t>echo</w:t>
      </w:r>
      <w:r>
        <w:rPr>
          <w:rStyle w:val="NormalTok"/>
        </w:rPr>
        <w:t xml:space="preserve"> </w:t>
      </w:r>
      <w:r>
        <w:rPr>
          <w:rStyle w:val="StringTok"/>
        </w:rPr>
        <w:t xml:space="preserve">"HDFS RPC attempt </w:t>
      </w:r>
      <w:r>
        <w:rPr>
          <w:rStyle w:val="VariableTok"/>
        </w:rPr>
        <w:t>${attempt}</w:t>
      </w:r>
      <w:r>
        <w:rPr>
          <w:rStyle w:val="StringTok"/>
        </w:rPr>
        <w:t>/</w:t>
      </w:r>
      <w:r>
        <w:rPr>
          <w:rStyle w:val="VariableTok"/>
        </w:rPr>
        <w:t>${MAX_ATTEMPTS}</w:t>
      </w:r>
      <w:r>
        <w:rPr>
          <w:rStyle w:val="StringTok"/>
        </w:rPr>
        <w:t>: not ready yet"</w:t>
      </w:r>
      <w:r>
        <w:rP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rPr/>
        <w:br/>
      </w:r>
      <w:r>
        <w:rPr>
          <w:rStyle w:val="NormalTok"/>
        </w:rPr>
        <w:t xml:space="preserve">  </w:t>
      </w:r>
      <w:r>
        <w:rPr>
          <w:rStyle w:val="KeywordTok"/>
        </w:rPr>
        <w:t>done</w:t>
      </w:r>
      <w:r>
        <w:rPr/>
        <w:br/>
        <w:br/>
      </w:r>
      <w:r>
        <w:rPr>
          <w:rStyle w:val="NormalTok"/>
        </w:rPr>
        <w:t xml:space="preserve">  </w:t>
      </w:r>
      <w:r>
        <w:rPr>
          <w:rStyle w:val="BuiltInTok"/>
        </w:rPr>
        <w:t>echo</w:t>
      </w:r>
      <w:r>
        <w:rPr>
          <w:rStyle w:val="NormalTok"/>
        </w:rPr>
        <w:t xml:space="preserve"> </w:t>
      </w:r>
      <w:r>
        <w:rPr>
          <w:rStyle w:val="StringTok"/>
        </w:rPr>
        <w:t>"HDFS RPC endpoint did not become ready in time."</w:t>
      </w:r>
      <w:r>
        <w:rPr>
          <w:rStyle w:val="NormalTok"/>
        </w:rPr>
        <w:t xml:space="preserve"> </w:t>
      </w:r>
      <w:r>
        <w:rPr>
          <w:rStyle w:val="OperatorTok"/>
        </w:rPr>
        <w:t>&gt;&amp;2</w:t>
      </w:r>
      <w:r>
        <w:rPr/>
        <w:br/>
      </w:r>
      <w:r>
        <w:rPr>
          <w:rStyle w:val="NormalTok"/>
        </w:rPr>
        <w:t xml:space="preserve">  </w:t>
      </w:r>
      <w:r>
        <w:rPr>
          <w:rStyle w:val="BuiltInTok"/>
        </w:rPr>
        <w:t>return</w:t>
      </w:r>
      <w:r>
        <w:rPr>
          <w:rStyle w:val="NormalTok"/>
        </w:rPr>
        <w:t xml:space="preserve"> 1</w:t>
      </w:r>
      <w:r>
        <w:rPr/>
        <w:br/>
      </w:r>
      <w:r>
        <w:rPr>
          <w:rStyle w:val="KeywordTok"/>
        </w:rPr>
        <w:t>}</w:t>
      </w:r>
      <w:r>
        <w:rPr/>
        <w:br/>
        <w:br/>
      </w:r>
      <w:r>
        <w:rPr>
          <w:rStyle w:val="FunctionTok"/>
        </w:rPr>
        <w:t>wait_for_safe_mode_to_end()</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safe_mode_output</w:t>
      </w:r>
      <w:r>
        <w:rPr/>
        <w:br/>
      </w:r>
      <w:r>
        <w:rPr>
          <w:rStyle w:val="NormalTok"/>
        </w:rPr>
        <w:t xml:space="preserve">  </w:t>
      </w:r>
      <w:r>
        <w:rPr>
          <w:rStyle w:val="KeywordTok"/>
        </w:rPr>
        <w:t>for</w:t>
      </w:r>
      <w:r>
        <w:rPr>
          <w:rStyle w:val="NormalTok"/>
        </w:rPr>
        <w:t xml:space="preserve"> </w:t>
      </w:r>
      <w:r>
        <w:rPr>
          <w:rStyle w:val="ExtensionTok"/>
        </w:rPr>
        <w:t>attempt</w:t>
      </w:r>
      <w:r>
        <w:rPr>
          <w:rStyle w:val="NormalTok"/>
        </w:rPr>
        <w:t xml:space="preserve"> in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KeywordTok"/>
        </w:rPr>
        <w:t>do</w:t>
      </w:r>
      <w:r>
        <w:rPr/>
        <w:br/>
      </w:r>
      <w:r>
        <w:rPr>
          <w:rStyle w:val="NormalTok"/>
        </w:rPr>
        <w:t xml:space="preserve">    </w:t>
      </w:r>
      <w:r>
        <w:rPr>
          <w:rStyle w:val="VariableTok"/>
        </w:rPr>
        <w:t>safe_mode_output=</w:t>
      </w:r>
      <w:r>
        <w:rPr>
          <w:rStyle w:val="StringTok"/>
        </w:rPr>
        <w:t>"</w:t>
      </w:r>
      <w:r>
        <w:rPr>
          <w:rStyle w:val="VariableTok"/>
        </w:rPr>
        <w:t>$(</w:t>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-safemode get </w:t>
      </w:r>
      <w:r>
        <w:rPr>
          <w:rStyle w:val="OperatorTok"/>
        </w:rPr>
        <w:t>2&gt;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rPr/>
        <w:br/>
      </w:r>
      <w:r>
        <w:rPr>
          <w:rStyle w:val="NormalTok"/>
        </w:rPr>
        <w:t xml:space="preserve">    </w:t>
      </w:r>
      <w:r>
        <w:rPr>
          <w:rStyle w:val="BuiltInTok"/>
        </w:rPr>
        <w:t>echo</w:t>
      </w:r>
      <w:r>
        <w:rPr>
          <w:rStyle w:val="NormalTok"/>
        </w:rPr>
        <w:t xml:space="preserve"> </w:t>
      </w:r>
      <w:r>
        <w:rPr>
          <w:rStyle w:val="StringTok"/>
        </w:rPr>
        <w:t xml:space="preserve">"safe mode attempt </w:t>
      </w:r>
      <w:r>
        <w:rPr>
          <w:rStyle w:val="VariableTok"/>
        </w:rPr>
        <w:t>${attempt}</w:t>
      </w:r>
      <w:r>
        <w:rPr>
          <w:rStyle w:val="StringTok"/>
        </w:rPr>
        <w:t>/</w:t>
      </w:r>
      <w:r>
        <w:rPr>
          <w:rStyle w:val="VariableTok"/>
        </w:rPr>
        <w:t>${MAX_ATTEMPTS}</w:t>
      </w:r>
      <w:r>
        <w:rPr>
          <w:rStyle w:val="StringTok"/>
        </w:rPr>
        <w:t xml:space="preserve">: </w:t>
      </w:r>
      <w:r>
        <w:rPr>
          <w:rStyle w:val="VariableTok"/>
        </w:rPr>
        <w:t>${safe_mode_output:-</w:t>
      </w:r>
      <w:r>
        <w:rPr>
          <w:rStyle w:val="NormalTok"/>
        </w:rPr>
        <w:t>unknown</w:t>
      </w:r>
      <w:r>
        <w:rPr>
          <w:rStyle w:val="VariableTok"/>
        </w:rPr>
        <w:t>}</w:t>
      </w:r>
      <w:r>
        <w:rPr>
          <w:rStyle w:val="StringTok"/>
        </w:rPr>
        <w:t>"</w:t>
      </w:r>
      <w:r>
        <w:rPr/>
        <w:br/>
      </w:r>
      <w:r>
        <w:rPr>
          <w:rStyle w:val="NormalTok"/>
        </w:rPr>
        <w:t xml:space="preserve">    </w:t>
      </w:r>
      <w:r>
        <w:rPr>
          <w:rStyle w:val="KeywordTok"/>
        </w:rPr>
        <w:t>if</w:t>
      </w:r>
      <w:r>
        <w:rPr>
          <w:rStyle w:val="NormalTok"/>
        </w:rPr>
        <w:t xml:space="preserve"> ! </w:t>
      </w:r>
      <w:r>
        <w:rPr>
          <w:rStyle w:val="BuiltInTok"/>
        </w:rPr>
        <w:t>printf</w:t>
      </w:r>
      <w:r>
        <w:rPr>
          <w:rStyle w:val="NormalTok"/>
        </w:rPr>
        <w:t xml:space="preserve"> </w:t>
      </w:r>
      <w:r>
        <w:rPr>
          <w:rStyle w:val="StringTok"/>
        </w:rPr>
        <w:t>'%s'</w:t>
      </w:r>
      <w:r>
        <w:rPr>
          <w:rStyle w:val="NormalTok"/>
        </w:rPr>
        <w:t xml:space="preserve"> </w:t>
      </w:r>
      <w:r>
        <w:rPr>
          <w:rStyle w:val="StringTok"/>
        </w:rPr>
        <w:t>"</w:t>
      </w:r>
      <w:r>
        <w:rPr>
          <w:rStyle w:val="VariableTok"/>
        </w:rPr>
        <w:t>$safe_mode_output</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-q </w:t>
      </w:r>
      <w:r>
        <w:rPr>
          <w:rStyle w:val="StringTok"/>
        </w:rPr>
        <w:t>'Safe mode is ON'</w:t>
      </w:r>
      <w:r>
        <w:rPr>
          <w:rStyle w:val="KeywordTok"/>
        </w:rPr>
        <w:t>;</w:t>
      </w:r>
      <w:r>
        <w:rPr>
          <w:rStyle w:val="NormalTok"/>
        </w:rPr>
        <w:t xml:space="preserve"> </w:t>
      </w:r>
      <w:r>
        <w:rPr>
          <w:rStyle w:val="KeywordTok"/>
        </w:rPr>
        <w:t>then</w:t>
      </w:r>
      <w:r>
        <w:rPr/>
        <w:br/>
      </w:r>
      <w:r>
        <w:rPr>
          <w:rStyle w:val="NormalTok"/>
        </w:rPr>
        <w:t xml:space="preserve">      </w:t>
      </w:r>
      <w:r>
        <w:rPr>
          <w:rStyle w:val="BuiltInTok"/>
        </w:rPr>
        <w:t>return</w:t>
      </w:r>
      <w:r>
        <w:rPr>
          <w:rStyle w:val="NormalTok"/>
        </w:rPr>
        <w:t xml:space="preserve"> 0</w:t>
      </w:r>
      <w:r>
        <w:rPr/>
        <w:br/>
      </w:r>
      <w:r>
        <w:rPr>
          <w:rStyle w:val="NormalTok"/>
        </w:rPr>
        <w:t xml:space="preserve">    </w:t>
      </w:r>
      <w:r>
        <w:rPr>
          <w:rStyle w:val="KeywordTok"/>
        </w:rPr>
        <w:t>fi</w:t>
      </w:r>
      <w:r>
        <w:rP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rPr/>
        <w:br/>
      </w:r>
      <w:r>
        <w:rPr>
          <w:rStyle w:val="NormalTok"/>
        </w:rPr>
        <w:t xml:space="preserve">  </w:t>
      </w:r>
      <w:r>
        <w:rPr>
          <w:rStyle w:val="KeywordTok"/>
        </w:rPr>
        <w:t>done</w:t>
      </w:r>
      <w:r>
        <w:rPr/>
        <w:br/>
        <w:br/>
      </w:r>
      <w:r>
        <w:rPr>
          <w:rStyle w:val="NormalTok"/>
        </w:rPr>
        <w:t xml:space="preserve">  </w:t>
      </w:r>
      <w:r>
        <w:rPr>
          <w:rStyle w:val="BuiltInTok"/>
        </w:rPr>
        <w:t>echo</w:t>
      </w:r>
      <w:r>
        <w:rPr>
          <w:rStyle w:val="NormalTok"/>
        </w:rPr>
        <w:t xml:space="preserve"> </w:t>
      </w:r>
      <w:r>
        <w:rPr>
          <w:rStyle w:val="StringTok"/>
        </w:rPr>
        <w:t>"HDFS stayed in safe mode for too long."</w:t>
      </w:r>
      <w:r>
        <w:rPr>
          <w:rStyle w:val="NormalTok"/>
        </w:rPr>
        <w:t xml:space="preserve"> </w:t>
      </w:r>
      <w:r>
        <w:rPr>
          <w:rStyle w:val="OperatorTok"/>
        </w:rPr>
        <w:t>&gt;&amp;2</w:t>
      </w:r>
      <w:r>
        <w:rPr/>
        <w:br/>
      </w:r>
      <w:r>
        <w:rPr>
          <w:rStyle w:val="NormalTok"/>
        </w:rPr>
        <w:t xml:space="preserve">  </w:t>
      </w:r>
      <w:r>
        <w:rPr>
          <w:rStyle w:val="BuiltInTok"/>
        </w:rPr>
        <w:t>return</w:t>
      </w:r>
      <w:r>
        <w:rPr>
          <w:rStyle w:val="NormalTok"/>
        </w:rPr>
        <w:t xml:space="preserve"> 1</w:t>
      </w:r>
      <w:r>
        <w:rPr/>
        <w:br/>
      </w:r>
      <w:r>
        <w:rPr>
          <w:rStyle w:val="KeywordTok"/>
        </w:rPr>
        <w:t>}</w:t>
      </w:r>
      <w:r>
        <w:rPr/>
        <w:br/>
        <w:br/>
      </w:r>
      <w:r>
        <w:rPr>
          <w:rStyle w:val="BuiltInTok"/>
        </w:rPr>
        <w:t>echo</w:t>
      </w:r>
      <w:r>
        <w:rPr>
          <w:rStyle w:val="NormalTok"/>
        </w:rPr>
        <w:t xml:space="preserve"> </w:t>
      </w:r>
      <w:r>
        <w:rPr>
          <w:rStyle w:val="StringTok"/>
        </w:rPr>
        <w:t>"Waiting for the HDFS RPC endpoint to respond..."</w:t>
      </w:r>
      <w:r>
        <w:rPr/>
        <w:br/>
      </w:r>
      <w:r>
        <w:rPr>
          <w:rStyle w:val="ExtensionTok"/>
        </w:rPr>
        <w:t>wait_for_hdfs_rpc</w:t>
      </w:r>
      <w:r>
        <w:rPr/>
        <w:br/>
        <w:br/>
      </w:r>
      <w:r>
        <w:rPr>
          <w:rStyle w:val="CommentTok"/>
        </w:rPr>
        <w:t># Ask HDFS to leave safe mode when it is already ready enough to accept admin commands.</w:t>
      </w:r>
      <w:r>
        <w:rPr/>
        <w:br/>
      </w:r>
      <w:r>
        <w:rPr>
          <w:rStyle w:val="CommentTok"/>
        </w:rPr>
        <w:t># If it has already left safe mode, this is a harmless no-op.</w:t>
      </w:r>
      <w:r>
        <w:rPr/>
        <w:br/>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-safemode leave </w:t>
      </w:r>
      <w:r>
        <w:rPr>
          <w:rStyle w:val="OperatorTok"/>
        </w:rPr>
        <w:t>&gt;</w:t>
      </w:r>
      <w:r>
        <w:rPr>
          <w:rStyle w:val="NormalTok"/>
        </w:rPr>
        <w:t xml:space="preserve">/dev/null </w:t>
      </w:r>
      <w:r>
        <w:rPr>
          <w:rStyle w:val="OperatorTok"/>
        </w:rPr>
        <w:t>2&gt;&amp;1</w:t>
      </w:r>
      <w:r>
        <w:rPr>
          <w:rStyle w:val="NormalTok"/>
        </w:rPr>
        <w:t xml:space="preserve"> </w:t>
      </w:r>
      <w:r>
        <w:rPr>
          <w:rStyle w:val="KeywordTok"/>
        </w:rPr>
        <w:t>||</w:t>
      </w:r>
      <w:r>
        <w:rPr>
          <w:rStyle w:val="NormalTok"/>
        </w:rPr>
        <w:t xml:space="preserve"> </w:t>
      </w:r>
      <w:r>
        <w:rPr>
          <w:rStyle w:val="FunctionTok"/>
        </w:rPr>
        <w:t>true</w:t>
      </w:r>
      <w:r>
        <w:rPr/>
        <w:br/>
        <w:br/>
      </w:r>
      <w:r>
        <w:rPr>
          <w:rStyle w:val="BuiltInTok"/>
        </w:rPr>
        <w:t>echo</w:t>
      </w:r>
      <w:r>
        <w:rPr>
          <w:rStyle w:val="NormalTok"/>
        </w:rPr>
        <w:t xml:space="preserve"> </w:t>
      </w:r>
      <w:r>
        <w:rPr>
          <w:rStyle w:val="StringTok"/>
        </w:rPr>
        <w:t>"Waiting for HDFS safe mode to end..."</w:t>
      </w:r>
      <w:r>
        <w:rPr/>
        <w:br/>
      </w:r>
      <w:r>
        <w:rPr>
          <w:rStyle w:val="ExtensionTok"/>
        </w:rPr>
        <w:t>wait_for_safe_mode_to_end</w:t>
      </w:r>
      <w:r>
        <w:rPr/>
        <w:br/>
        <w:br/>
      </w:r>
      <w:r>
        <w:rPr>
          <w:rStyle w:val="CommentTok"/>
        </w:rPr>
        <w:t># -mkdir -p makes the bootstrap idempotent. Re-running it repairs the expected</w:t>
      </w:r>
      <w:r>
        <w:rPr/>
        <w:br/>
      </w:r>
      <w:r>
        <w:rPr>
          <w:rStyle w:val="CommentTok"/>
        </w:rPr>
        <w:t># lab directories without requiring manual cleanup of the whole stack.</w:t>
      </w:r>
      <w:r>
        <w:rPr/>
        <w:br/>
      </w:r>
      <w:r>
        <w:rPr>
          <w:rStyle w:val="BuiltInTok"/>
        </w:rPr>
        <w:t>echo</w:t>
      </w:r>
      <w:r>
        <w:rPr>
          <w:rStyle w:val="NormalTok"/>
        </w:rPr>
        <w:t xml:space="preserve"> </w:t>
      </w:r>
      <w:r>
        <w:rPr>
          <w:rStyle w:val="StringTok"/>
        </w:rPr>
        <w:t>"Creating the lab directories in HDFS..."</w:t>
      </w:r>
      <w:r>
        <w:rPr/>
        <w:br/>
      </w:r>
      <w:r>
        <w:rPr>
          <w:rStyle w:val="ExtensionTok"/>
        </w:rPr>
        <w:t>hdfs_cmd</w:t>
      </w:r>
      <w:r>
        <w:rPr>
          <w:rStyle w:val="NormalTok"/>
        </w:rPr>
        <w:t xml:space="preserve"> dfs -fs </w:t>
      </w:r>
      <w:r>
        <w:rPr>
          <w:rStyle w:val="StringTok"/>
        </w:rPr>
        <w:t>"</w:t>
      </w:r>
      <w:r>
        <w:rPr>
          <w:rStyle w:val="VariableTok"/>
        </w:rPr>
        <w:t>${HDFS_URI}</w:t>
      </w:r>
      <w:r>
        <w:rPr>
          <w:rStyle w:val="StringTok"/>
        </w:rPr>
        <w:t>"</w:t>
      </w:r>
      <w:r>
        <w:rPr>
          <w:rStyle w:val="NormalTok"/>
        </w:rPr>
        <w:t xml:space="preserve"> -mkdir -p /user/root /user/root/examples /logs</w:t>
      </w:r>
      <w:r>
        <w:rPr/>
        <w:br/>
        <w:br/>
      </w:r>
      <w:r>
        <w:rPr>
          <w:rStyle w:val="BuiltInTok"/>
        </w:rPr>
        <w:t>echo</w:t>
      </w:r>
      <w:r>
        <w:rPr>
          <w:rStyle w:val="NormalTok"/>
        </w:rPr>
        <w:t xml:space="preserve"> </w:t>
      </w:r>
      <w:r>
        <w:rPr>
          <w:rStyle w:val="StringTok"/>
        </w:rPr>
        <w:t>"HDFS bootstrap completed."</w:t>
      </w:r>
    </w:p>
    <w:p>
      <w:pPr>
        <w:pStyle w:val="Normal"/>
        <w:rPr/>
      </w:pPr>
      <w:r>
        <w:rPr/>
        <w:t>If you ever want to rerun the same bootstrap manually for recovery or diagnostics, you can still do so from the same directory:</w:t>
      </w:r>
    </w:p>
    <w:p>
      <w:pPr>
        <w:pStyle w:val="SourceCode"/>
        <w:rPr/>
      </w:pPr>
      <w:r>
        <w:rPr>
          <w:rStyle w:val="FunctionTok"/>
        </w:rPr>
        <w:t>bash</w:t>
      </w:r>
      <w:r>
        <w:rPr>
          <w:rStyle w:val="NormalTok"/>
        </w:rPr>
        <w:t xml:space="preserve"> ./init-hdfs.sh</w:t>
      </w:r>
    </w:p>
    <w:p>
      <w:pPr>
        <w:pStyle w:val="Normal"/>
        <w:rPr/>
      </w:pPr>
      <w:r>
        <w:rPr/>
        <w:t xml:space="preserve">The reason we create </w:t>
      </w:r>
      <w:r>
        <w:rPr>
          <w:rStyle w:val="VerbatimChar"/>
        </w:rPr>
        <w:t>/logs</w:t>
      </w:r>
      <w:r>
        <w:rPr/>
        <w:t xml:space="preserve"> in HDFS is that the History Server does not read logs from the host file system. It reads Spark event logs from the same HDFS used by the jobs.</w:t>
      </w:r>
    </w:p>
    <w:p>
      <w:pPr>
        <w:pStyle w:val="BodyText"/>
        <w:rPr/>
      </w:pPr>
      <w:r>
        <w:rPr/>
        <w:drawing>
          <wp:inline distT="0" distB="0" distL="0" distR="0">
            <wp:extent cx="6692900" cy="3823970"/>
            <wp:effectExtent l="0" t="0" r="0" b="0"/>
            <wp:docPr id="16" name="Image16" descr="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e 16"/>
                    <pic:cNvPicPr>
                      <a:picLocks noChangeAspect="1" noChangeArrowheads="1"/>
                    </pic:cNvPicPr>
                  </pic:nvPicPr>
                  <pic:blipFill>
                    <a:blip r:embed="rId20"/>
                    <a:stretch>
                      <a:fillRect/>
                    </a:stretch>
                  </pic:blipFill>
                  <pic:spPr bwMode="auto">
                    <a:xfrm>
                      <a:off x="0" y="0"/>
                      <a:ext cx="6692900" cy="3823970"/>
                    </a:xfrm>
                    <a:prstGeom prst="rect">
                      <a:avLst/>
                    </a:prstGeom>
                    <a:noFill/>
                  </pic:spPr>
                </pic:pic>
              </a:graphicData>
            </a:graphic>
          </wp:inline>
        </w:drawing>
      </w:r>
    </w:p>
    <w:p>
      <w:pPr>
        <w:pStyle w:val="Heading1"/>
        <w:rPr/>
      </w:pPr>
      <w:bookmarkStart w:id="14" w:name="__RefHeading___Toc3599_3619897644"/>
      <w:bookmarkStart w:id="15" w:name="running-programs-on-the-cluster"/>
      <w:bookmarkEnd w:id="14"/>
      <w:r>
        <w:rPr/>
        <w:t>Running programs on the cluster</w:t>
      </w:r>
      <w:bookmarkEnd w:id="15"/>
    </w:p>
    <w:p>
      <w:pPr>
        <w:pStyle w:val="Normal"/>
        <w:rPr/>
      </w:pPr>
      <w:r>
        <w:rPr/>
        <w:t>Run the following command to estimate π using a Monte Carlo simulation in Java:</w:t>
      </w:r>
    </w:p>
    <w:p>
      <w:pPr>
        <w:pStyle w:val="SourceCode"/>
        <w:rPr/>
      </w:pPr>
      <w:r>
        <w:rPr>
          <w:rStyle w:val="ExtensionTok"/>
        </w:rPr>
        <w:t>docker</w:t>
      </w:r>
      <w:r>
        <w:rPr>
          <w:rStyle w:val="NormalTok"/>
        </w:rPr>
        <w:t xml:space="preserve"> exec spark-master /opt/spark/bin/spark-submit --class org.apache.spark.examples.JavaSparkPi /opt/spark/examples/jars/spark-examples.jar</w:t>
      </w:r>
    </w:p>
    <w:p>
      <w:pPr>
        <w:pStyle w:val="Normal"/>
        <w:rPr/>
      </w:pPr>
      <w:r>
        <w:rPr/>
        <w:t>If it executes correctly, you will see output similar to:</w:t>
      </w:r>
    </w:p>
    <w:p>
      <w:pPr>
        <w:pStyle w:val="SourceCode"/>
        <w:rPr/>
      </w:pPr>
      <w:r>
        <w:rPr>
          <w:rStyle w:val="VerbatimChar"/>
        </w:rPr>
        <w:t>Pi is roughly 3.14638</w:t>
      </w:r>
    </w:p>
    <w:p>
      <w:pPr>
        <w:pStyle w:val="Normal"/>
        <w:rPr/>
      </w:pPr>
      <w:r>
        <w:rPr/>
        <w:t>Run the following for the equivalent Python example:</w:t>
      </w:r>
    </w:p>
    <w:p>
      <w:pPr>
        <w:pStyle w:val="SourceCode"/>
        <w:rPr/>
      </w:pPr>
      <w:r>
        <w:rPr>
          <w:rStyle w:val="ExtensionTok"/>
        </w:rPr>
        <w:t>docker</w:t>
      </w:r>
      <w:r>
        <w:rPr>
          <w:rStyle w:val="NormalTok"/>
        </w:rPr>
        <w:t xml:space="preserve"> exec spark-master /opt/spark/bin/spark-submit /opt/spark/examples/src/main/python/pi.py</w:t>
      </w:r>
    </w:p>
    <w:p>
      <w:pPr>
        <w:pStyle w:val="Heading2"/>
        <w:rPr/>
      </w:pPr>
      <w:bookmarkStart w:id="16" w:name="__RefHeading___Toc3601_3619897644"/>
      <w:bookmarkStart w:id="17" w:name="X4eac9c31e38a8ce71c8b6f5d1cb891e20414c1a"/>
      <w:bookmarkEnd w:id="16"/>
      <w:r>
        <w:rPr/>
        <w:t>Running your own Spark program on the cluster</w:t>
      </w:r>
      <w:bookmarkEnd w:id="17"/>
    </w:p>
    <w:p>
      <w:pPr>
        <w:pStyle w:val="Normal"/>
        <w:rPr/>
      </w:pPr>
      <w:r>
        <w:rPr/>
        <w:t>Now that we have an initialized HDFS file system and a working container stack, we can run our own Spark programs. To do so, we need to upload:</w:t>
      </w:r>
    </w:p>
    <w:p>
      <w:pPr>
        <w:pStyle w:val="Normal"/>
        <w:rPr/>
      </w:pPr>
      <w:r>
        <w:rPr>
          <w:b/>
        </w:rPr>
        <w:t>code files</w:t>
      </w:r>
      <w:r>
        <w:rPr/>
        <w:t xml:space="preserve"> (for example Python scripts)</w:t>
      </w:r>
    </w:p>
    <w:p>
      <w:pPr>
        <w:pStyle w:val="Normal"/>
        <w:rPr/>
      </w:pPr>
      <w:r>
        <w:rPr>
          <w:b/>
        </w:rPr>
        <w:t>data files</w:t>
      </w:r>
      <w:r>
        <w:rPr/>
        <w:t xml:space="preserve"> that will be processed (for example the input text for a word count)</w:t>
      </w:r>
    </w:p>
    <w:p>
      <w:pPr>
        <w:pStyle w:val="Heading2"/>
        <w:rPr/>
      </w:pPr>
      <w:bookmarkStart w:id="18" w:name="__RefHeading___Toc3603_3619897644"/>
      <w:bookmarkStart w:id="19" w:name="uploading-code"/>
      <w:bookmarkEnd w:id="18"/>
      <w:r>
        <w:rPr/>
        <w:t>Uploading code</w:t>
      </w:r>
      <w:bookmarkEnd w:id="19"/>
    </w:p>
    <w:p>
      <w:pPr>
        <w:pStyle w:val="Normal"/>
        <w:rPr/>
      </w:pPr>
      <w:r>
        <w:rPr/>
        <w:t xml:space="preserve">In the repository-based workflow, the recommended path is </w:t>
      </w:r>
      <w:r>
        <w:rPr>
          <w:rStyle w:val="VerbatimChar"/>
        </w:rPr>
        <w:t>docker cp</w:t>
      </w:r>
      <w:r>
        <w:rPr/>
        <w:t xml:space="preserve"> from the cloned repo, not manual copy through volume paths. This keeps the steps identical whether you use Docker Desktop or a native Docker Engine inside WSL.</w:t>
      </w:r>
    </w:p>
    <w:p>
      <w:pPr>
        <w:pStyle w:val="BodyText"/>
        <w:rPr/>
      </w:pPr>
      <w:r>
        <w:rPr/>
        <w:drawing>
          <wp:inline distT="0" distB="0" distL="0" distR="0">
            <wp:extent cx="6692900" cy="1101090"/>
            <wp:effectExtent l="0" t="0" r="0" b="0"/>
            <wp:docPr id="17" name="Image17" descr="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e 17"/>
                    <pic:cNvPicPr>
                      <a:picLocks noChangeAspect="1" noChangeArrowheads="1"/>
                    </pic:cNvPicPr>
                  </pic:nvPicPr>
                  <pic:blipFill>
                    <a:blip r:embed="rId21"/>
                    <a:stretch>
                      <a:fillRect/>
                    </a:stretch>
                  </pic:blipFill>
                  <pic:spPr bwMode="auto">
                    <a:xfrm>
                      <a:off x="0" y="0"/>
                      <a:ext cx="6692900" cy="1101090"/>
                    </a:xfrm>
                    <a:prstGeom prst="rect">
                      <a:avLst/>
                    </a:prstGeom>
                    <a:noFill/>
                  </pic:spPr>
                </pic:pic>
              </a:graphicData>
            </a:graphic>
          </wp:inline>
        </w:drawing>
      </w:r>
    </w:p>
    <w:p>
      <w:pPr>
        <w:pStyle w:val="BodyText"/>
        <w:rPr/>
      </w:pPr>
      <w:r>
        <w:rPr/>
        <w:t>From a WSL terminal, run:</w:t>
      </w:r>
    </w:p>
    <w:p>
      <w:pPr>
        <w:pStyle w:val="SourceCode"/>
        <w:rPr/>
      </w:pPr>
      <w:r>
        <w:rPr>
          <w:rStyle w:val="ExtensionTok"/>
        </w:rPr>
        <w:t>docker</w:t>
      </w:r>
      <w:r>
        <w:rPr>
          <w:rStyle w:val="NormalTok"/>
        </w:rPr>
        <w:t xml:space="preserve"> cp ~/bigdata-dsml/code/wordcount.py spark-master:/mnt/upload/wordcount.py</w:t>
      </w:r>
    </w:p>
    <w:p>
      <w:pPr>
        <w:pStyle w:val="Normal"/>
        <w:rPr/>
      </w:pPr>
      <w:r>
        <w:rPr/>
        <w:drawing>
          <wp:inline distT="0" distB="0" distL="0" distR="0">
            <wp:extent cx="6692900" cy="1722755"/>
            <wp:effectExtent l="0" t="0" r="0" b="0"/>
            <wp:docPr id="18" name="Image18" descr="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e 18"/>
                    <pic:cNvPicPr>
                      <a:picLocks noChangeAspect="1" noChangeArrowheads="1"/>
                    </pic:cNvPicPr>
                  </pic:nvPicPr>
                  <pic:blipFill>
                    <a:blip r:embed="rId22"/>
                    <a:stretch>
                      <a:fillRect/>
                    </a:stretch>
                  </pic:blipFill>
                  <pic:spPr bwMode="auto">
                    <a:xfrm>
                      <a:off x="0" y="0"/>
                      <a:ext cx="6692900" cy="1722755"/>
                    </a:xfrm>
                    <a:prstGeom prst="rect">
                      <a:avLst/>
                    </a:prstGeom>
                    <a:noFill/>
                  </pic:spPr>
                </pic:pic>
              </a:graphicData>
            </a:graphic>
          </wp:inline>
        </w:drawing>
      </w:r>
    </w:p>
    <w:p>
      <w:pPr>
        <w:pStyle w:val="BodyText"/>
        <w:rPr/>
      </w:pPr>
      <w:r>
        <w:rPr/>
        <w:t xml:space="preserve">Now the </w:t>
      </w:r>
      <w:r>
        <w:rPr>
          <w:rStyle w:val="VerbatimChar"/>
        </w:rPr>
        <w:t>spark-master</w:t>
      </w:r>
      <w:r>
        <w:rPr/>
        <w:t xml:space="preserve"> container sees the file at </w:t>
      </w:r>
      <w:r>
        <w:rPr>
          <w:rStyle w:val="VerbatimChar"/>
        </w:rPr>
        <w:t>/mnt/upload</w:t>
      </w:r>
      <w:r>
        <w:rPr/>
        <w:t>:</w:t>
      </w:r>
    </w:p>
    <w:p>
      <w:pPr>
        <w:pStyle w:val="SourceCode"/>
        <w:rPr/>
      </w:pPr>
      <w:r>
        <w:rPr>
          <w:rStyle w:val="ExtensionTok"/>
        </w:rPr>
        <w:t>docker</w:t>
      </w:r>
      <w:r>
        <w:rPr>
          <w:rStyle w:val="NormalTok"/>
        </w:rPr>
        <w:t xml:space="preserve"> exec spark-master ls /mnt/upload</w:t>
      </w:r>
    </w:p>
    <w:p>
      <w:pPr>
        <w:pStyle w:val="Normal"/>
        <w:rPr/>
      </w:pPr>
      <w:r>
        <w:rPr/>
        <w:drawing>
          <wp:inline distT="0" distB="0" distL="0" distR="0">
            <wp:extent cx="6692900" cy="397510"/>
            <wp:effectExtent l="0" t="0" r="0" b="0"/>
            <wp:docPr id="19" name="Image19"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e 24"/>
                    <pic:cNvPicPr>
                      <a:picLocks noChangeAspect="1" noChangeArrowheads="1"/>
                    </pic:cNvPicPr>
                  </pic:nvPicPr>
                  <pic:blipFill>
                    <a:blip r:embed="rId23"/>
                    <a:stretch>
                      <a:fillRect/>
                    </a:stretch>
                  </pic:blipFill>
                  <pic:spPr bwMode="auto">
                    <a:xfrm>
                      <a:off x="0" y="0"/>
                      <a:ext cx="6692900" cy="397510"/>
                    </a:xfrm>
                    <a:prstGeom prst="rect">
                      <a:avLst/>
                    </a:prstGeom>
                    <a:noFill/>
                  </pic:spPr>
                </pic:pic>
              </a:graphicData>
            </a:graphic>
          </wp:inline>
        </w:drawing>
      </w:r>
    </w:p>
    <w:p>
      <w:pPr>
        <w:pStyle w:val="BodyText"/>
        <w:rPr/>
      </w:pPr>
      <w:r>
        <w:rPr/>
        <w:t xml:space="preserve">The following command prints the contents of the remote </w:t>
      </w:r>
      <w:r>
        <w:rPr>
          <w:rStyle w:val="VerbatimChar"/>
        </w:rPr>
        <w:t>wordcount.py</w:t>
      </w:r>
      <w:r>
        <w:rPr/>
        <w:t xml:space="preserve"> file as seen from inside the container:</w:t>
      </w:r>
    </w:p>
    <w:p>
      <w:pPr>
        <w:pStyle w:val="SourceCode"/>
        <w:rPr/>
      </w:pPr>
      <w:r>
        <w:rPr>
          <w:rStyle w:val="ExtensionTok"/>
        </w:rPr>
        <w:t>docker</w:t>
      </w:r>
      <w:r>
        <w:rPr>
          <w:rStyle w:val="NormalTok"/>
        </w:rPr>
        <w:t xml:space="preserve"> exec spark-master cat /mnt/upload/wordcount.py</w:t>
      </w:r>
    </w:p>
    <w:p>
      <w:pPr>
        <w:pStyle w:val="Normal"/>
        <w:rPr/>
      </w:pPr>
      <w:r>
        <w:rPr/>
        <w:t xml:space="preserve">The script we use here is now the same shared repository script that can run either locally or on a cluster, depending on the </w:t>
      </w:r>
      <w:r>
        <w:rPr>
          <w:rStyle w:val="VerbatimChar"/>
        </w:rPr>
        <w:t>--base-path</w:t>
      </w:r>
      <w:r>
        <w:rPr/>
        <w:t xml:space="preserve"> we pass to it:</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CommentTok"/>
        </w:rPr>
        <w:t># This avoids subtle version mismatches when the same script runs locally or on a cluster.</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rP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"Count word frequencies from a text file with Spark."</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"--base-path"</w:t>
      </w:r>
      <w:r>
        <w:rPr>
          <w:rStyle w:val="NormalTok"/>
        </w:rPr>
        <w:t>,</w:t>
      </w:r>
      <w:r>
        <w:rP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"--input"</w:t>
      </w:r>
      <w:r>
        <w:rPr>
          <w:rStyle w:val="NormalTok"/>
        </w:rPr>
        <w:t>,</w:t>
      </w:r>
      <w:r>
        <w:rP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"--output"</w:t>
      </w:r>
      <w:r>
        <w:rPr>
          <w:rStyle w:val="NormalTok"/>
        </w:rPr>
        <w:t>,</w:t>
      </w:r>
      <w:r>
        <w:rPr/>
        <w:br/>
      </w:r>
      <w:r>
        <w:rPr>
          <w:rStyle w:val="NormalTok"/>
        </w:rPr>
        <w:t xml:space="preserve">        </w:t>
      </w:r>
      <w:r>
        <w:rPr>
          <w:rStyle w:val="BuiltInTok"/>
        </w:rPr>
        <w:t>help</w:t>
      </w:r>
      <w:r>
        <w:rPr>
          <w:rStyle w:val="OperatorTok"/>
        </w:rPr>
        <w:t>=</w:t>
      </w:r>
      <w:r>
        <w:rPr>
          <w:rStyle w:val="StringTok"/>
        </w:rPr>
        <w:t>"Explicit output path. If omitted, local runs only print results and remote runs write under &lt;base-path&gt;."</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"--master"</w:t>
      </w:r>
      <w:r>
        <w:rPr>
          <w:rStyle w:val="NormalTok"/>
        </w:rPr>
        <w:t>,</w:t>
      </w:r>
      <w:r>
        <w:rPr/>
        <w:br/>
      </w:r>
      <w:r>
        <w:rPr>
          <w:rStyle w:val="NormalTok"/>
        </w:rPr>
        <w:t xml:space="preserve">        </w:t>
      </w:r>
      <w:r>
        <w:rPr>
          <w:rStyle w:val="BuiltInTok"/>
        </w:rPr>
        <w:t>help</w:t>
      </w:r>
      <w:r>
        <w:rPr>
          <w:rStyle w:val="OperatorTok"/>
        </w:rPr>
        <w:t>=</w:t>
      </w:r>
      <w:r>
        <w:rPr>
          <w:rStyle w:val="StringTok"/>
        </w:rPr>
        <w:t>"Optional Spark master. Local runs default to local[*] when no remote path is used."</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rPr/>
        <w:br/>
      </w:r>
      <w:r>
        <w:rPr>
          <w:rStyle w:val="NormalTok"/>
        </w:rPr>
        <w:t xml:space="preserve">        build_path(args.base_path, </w:t>
      </w:r>
      <w:r>
        <w:rPr>
          <w:rStyle w:val="StringTok"/>
        </w:rPr>
        <w:t>"examples/text.txt"</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"examples/text.txt"</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rPr/>
        <w:br/>
      </w:r>
      <w:r>
        <w:rPr>
          <w:rStyle w:val="NormalTok"/>
        </w:rPr>
        <w:t xml:space="preserve">    </w:t>
      </w:r>
      <w:r>
        <w:rPr>
          <w:rStyle w:val="CommentTok"/>
        </w:rPr>
        <w:t># Reuse the same script in two contexts:</w:t>
      </w:r>
      <w:r>
        <w:rPr/>
        <w:br/>
      </w:r>
      <w:r>
        <w:rPr>
          <w:rStyle w:val="NormalTok"/>
        </w:rPr>
        <w:t xml:space="preserve">    </w:t>
      </w:r>
      <w:r>
        <w:rPr>
          <w:rStyle w:val="CommentTok"/>
        </w:rPr>
        <w:t># - local files -&gt; start a local Spark session</w:t>
      </w:r>
      <w:r>
        <w:rPr/>
        <w:br/>
      </w:r>
      <w:r>
        <w:rPr>
          <w:rStyle w:val="NormalTok"/>
        </w:rPr>
        <w:t xml:space="preserve">    </w:t>
      </w:r>
      <w:r>
        <w:rPr>
          <w:rStyle w:val="CommentTok"/>
        </w:rPr>
        <w:t># - remote URIs -&gt; let spark-submit use the external cluster configuration</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wordcount </w:t>
      </w:r>
      <w:r>
        <w:rPr>
          <w:rStyle w:val="OperatorTok"/>
        </w:rPr>
        <w:t>=</w:t>
      </w:r>
      <w:r>
        <w:rPr>
          <w:rStyle w:val="NormalTok"/>
        </w:rPr>
        <w:t xml:space="preserve"> (</w:t>
      </w:r>
      <w:r>
        <w:rPr/>
        <w:br/>
      </w:r>
      <w:r>
        <w:rPr>
          <w:rStyle w:val="NormalTok"/>
        </w:rPr>
        <w:t xml:space="preserve">        </w:t>
      </w:r>
      <w:r>
        <w:rPr>
          <w:rStyle w:val="CommentTok"/>
        </w:rPr>
        <w:t># textFile() gives an RDD where each element is one line from the input file.</w:t>
      </w:r>
      <w:r>
        <w:rPr/>
        <w:br/>
      </w:r>
      <w:r>
        <w:rPr>
          <w:rStyle w:val="NormalTok"/>
        </w:rPr>
        <w:t xml:space="preserve">        sc.textFile(input_path)</w:t>
      </w:r>
      <w:r>
        <w:rPr/>
        <w:br/>
      </w:r>
      <w:r>
        <w:rPr>
          <w:rStyle w:val="NormalTok"/>
        </w:rPr>
        <w:t xml:space="preserve">        </w:t>
      </w:r>
      <w:r>
        <w:rPr>
          <w:rStyle w:val="CommentTok"/>
        </w:rPr>
        <w:t># flatMap() is the classic "one input record -&gt; many output records" step.</w:t>
      </w:r>
      <w:r>
        <w:rPr/>
        <w:br/>
      </w:r>
      <w:r>
        <w:rPr>
          <w:rStyle w:val="NormalTok"/>
        </w:rPr>
        <w:t xml:space="preserve">        .flatMap(</w:t>
      </w:r>
      <w:r>
        <w:rPr>
          <w:rStyle w:val="KeywordTok"/>
        </w:rPr>
        <w:t>lambda</w:t>
      </w:r>
      <w:r>
        <w:rPr>
          <w:rStyle w:val="NormalTok"/>
        </w:rPr>
        <w:t xml:space="preserve"> line: line.split())</w:t>
      </w:r>
      <w:r>
        <w:rP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rPr/>
        <w:br/>
      </w:r>
      <w:r>
        <w:rPr>
          <w:rStyle w:val="NormalTok"/>
        </w:rPr>
        <w:t xml:space="preserve">        </w:t>
      </w:r>
      <w:r>
        <w:rPr>
          <w:rStyle w:val="CommentTok"/>
        </w:rPr>
        <w:t># reduceByKey() is the standard RDD aggregation pattern for key-value data.</w:t>
      </w:r>
      <w:r>
        <w:rP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rP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rPr/>
        <w:br/>
      </w:r>
      <w:r>
        <w:rPr>
          <w:rStyle w:val="NormalTok"/>
        </w:rPr>
        <w:t xml:space="preserve">    )</w:t>
      </w:r>
      <w:r>
        <w:rPr/>
        <w:br/>
        <w:br/>
      </w:r>
      <w:r>
        <w:rPr>
          <w:rStyle w:val="NormalTok"/>
        </w:rPr>
        <w:t xml:space="preserve">    </w:t>
      </w:r>
      <w:r>
        <w:rPr>
          <w:rStyle w:val="CommentTok"/>
        </w:rPr>
        <w:t># collect() is safe here because the lab output is intentionally small.</w:t>
      </w:r>
      <w:r>
        <w:rPr/>
        <w:br/>
      </w:r>
      <w:r>
        <w:rPr>
          <w:rStyle w:val="NormalTok"/>
        </w:rPr>
        <w:t xml:space="preserve">    results </w:t>
      </w:r>
      <w:r>
        <w:rPr>
          <w:rStyle w:val="OperatorTok"/>
        </w:rPr>
        <w:t>=</w:t>
      </w:r>
      <w:r>
        <w:rPr>
          <w:rStyle w:val="NormalTok"/>
        </w:rPr>
        <w:t xml:space="preserve"> wordcount.collect()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coalesce(1) makes the lab output easier to inspect.</w:t>
      </w:r>
      <w:r>
        <w:rPr/>
        <w:br/>
      </w:r>
      <w:r>
        <w:rPr>
          <w:rStyle w:val="NormalTok"/>
        </w:rPr>
        <w:t xml:space="preserve">            </w:t>
      </w:r>
      <w:r>
        <w:rPr>
          <w:rStyle w:val="CommentTok"/>
        </w:rPr>
        <w:t># For large real workloads, a single output partition would usually be a bottleneck.</w:t>
      </w:r>
      <w:r>
        <w:rPr/>
        <w:br/>
      </w:r>
      <w:r>
        <w:rPr>
          <w:rStyle w:val="NormalTok"/>
        </w:rPr>
        <w:t xml:space="preserve">            wordcount.coalesce(</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Normal"/>
        <w:rPr/>
      </w:pPr>
      <w:r>
        <w:rPr/>
        <w:t xml:space="preserve">If you change </w:t>
      </w:r>
      <w:r>
        <w:rPr>
          <w:rStyle w:val="VerbatimChar"/>
        </w:rPr>
        <w:t>wordcount.py</w:t>
      </w:r>
      <w:r>
        <w:rPr/>
        <w:t xml:space="preserve"> in the repository, rerun </w:t>
      </w:r>
      <w:r>
        <w:rPr>
          <w:rStyle w:val="VerbatimChar"/>
        </w:rPr>
        <w:t>docker cp</w:t>
      </w:r>
      <w:r>
        <w:rPr/>
        <w:t xml:space="preserve"> so the updated version is copied into the container.</w:t>
      </w:r>
    </w:p>
    <w:p>
      <w:pPr>
        <w:pStyle w:val="BodyText"/>
        <w:rPr/>
      </w:pPr>
      <w:r>
        <w:rPr/>
        <w:t xml:space="preserve">The code is copied into </w:t>
      </w:r>
      <w:r>
        <w:rPr>
          <w:rStyle w:val="VerbatimChar"/>
        </w:rPr>
        <w:t>spark-master</w:t>
      </w:r>
      <w:r>
        <w:rPr/>
        <w:t xml:space="preserve"> because </w:t>
      </w:r>
      <w:r>
        <w:rPr>
          <w:rStyle w:val="VerbatimChar"/>
        </w:rPr>
        <w:t>spark-submit</w:t>
      </w:r>
      <w:r>
        <w:rPr/>
        <w:t xml:space="preserve"> runs there. The data, however, is not kept in the local file system of </w:t>
      </w:r>
      <w:r>
        <w:rPr>
          <w:rStyle w:val="VerbatimChar"/>
        </w:rPr>
        <w:t>spark-master</w:t>
      </w:r>
      <w:r>
        <w:rPr/>
        <w:t>; it is uploaded to HDFS so it is available to the whole cluster.</w:t>
      </w:r>
    </w:p>
    <w:p>
      <w:pPr>
        <w:pStyle w:val="Heading2"/>
        <w:rPr/>
      </w:pPr>
      <w:bookmarkStart w:id="20" w:name="__RefHeading___Toc3605_3619897644"/>
      <w:bookmarkStart w:id="21" w:name="uploading-data-files"/>
      <w:bookmarkEnd w:id="20"/>
      <w:r>
        <w:rPr/>
        <w:t>Uploading data files</w:t>
      </w:r>
      <w:bookmarkEnd w:id="21"/>
    </w:p>
    <w:p>
      <w:pPr>
        <w:pStyle w:val="Normal"/>
        <w:rPr/>
      </w:pPr>
      <w:r>
        <w:rPr/>
        <w:t xml:space="preserve">The </w:t>
      </w:r>
      <w:r>
        <w:rPr>
          <w:rStyle w:val="VerbatimChar"/>
        </w:rPr>
        <w:t>wordcount.py</w:t>
      </w:r>
      <w:r>
        <w:rPr/>
        <w:t xml:space="preserve"> script expects a base path that contains an </w:t>
      </w:r>
      <w:r>
        <w:rPr>
          <w:rStyle w:val="VerbatimChar"/>
        </w:rPr>
        <w:t>examples/</w:t>
      </w:r>
      <w:r>
        <w:rPr/>
        <w:t xml:space="preserve"> subdirectory with the input files. At this point, however, the HDFS file system is empty apart from the directories created earlier.</w:t>
      </w:r>
    </w:p>
    <w:p>
      <w:pPr>
        <w:pStyle w:val="BodyText"/>
        <w:rPr/>
      </w:pPr>
      <w:r>
        <w:rPr/>
        <w:t>So we must upload an input data file to HDFS.</w:t>
      </w:r>
    </w:p>
    <w:p>
      <w:pPr>
        <w:pStyle w:val="BodyText"/>
        <w:rPr/>
      </w:pPr>
      <w:r>
        <w:rPr/>
        <w:t xml:space="preserve">This happens in </w:t>
      </w:r>
      <w:r>
        <w:rPr>
          <w:b/>
        </w:rPr>
        <w:t>two stages</w:t>
      </w:r>
      <w:r>
        <w:rPr/>
        <w:t>:</w:t>
      </w:r>
    </w:p>
    <w:p>
      <w:pPr>
        <w:pStyle w:val="Normal"/>
        <w:rPr/>
      </w:pPr>
      <w:r>
        <w:rPr/>
        <w:t xml:space="preserve">Place the file from your local file system into the local file system of the </w:t>
      </w:r>
      <w:r>
        <w:rPr>
          <w:rStyle w:val="VerbatimChar"/>
        </w:rPr>
        <w:t>namenode</w:t>
      </w:r>
      <w:r>
        <w:rPr/>
        <w:t xml:space="preserve"> container.</w:t>
      </w:r>
    </w:p>
    <w:p>
      <w:pPr>
        <w:pStyle w:val="Normal"/>
        <w:rPr/>
      </w:pPr>
      <w:r>
        <w:rPr/>
        <w:t xml:space="preserve">Run </w:t>
      </w:r>
      <w:r>
        <w:rPr>
          <w:rStyle w:val="VerbatimChar"/>
        </w:rPr>
        <w:t>hdfs dfs -put</w:t>
      </w:r>
      <w:r>
        <w:rPr/>
        <w:t xml:space="preserve"> inside the </w:t>
      </w:r>
      <w:r>
        <w:rPr>
          <w:rStyle w:val="VerbatimChar"/>
        </w:rPr>
        <w:t>namenode</w:t>
      </w:r>
      <w:r>
        <w:rPr/>
        <w:t xml:space="preserve"> container to upload the file from </w:t>
      </w:r>
      <w:r>
        <w:rPr>
          <w:rStyle w:val="VerbatimChar"/>
        </w:rPr>
        <w:t>/mnt/upload</w:t>
      </w:r>
      <w:r>
        <w:rPr/>
        <w:t xml:space="preserve"> into HDFS.</w:t>
      </w:r>
    </w:p>
    <w:p>
      <w:pPr>
        <w:pStyle w:val="Normal"/>
        <w:rPr/>
      </w:pPr>
      <w:r>
        <w:rPr/>
        <w:t xml:space="preserve">For this purpose, we again use </w:t>
      </w:r>
      <w:r>
        <w:rPr>
          <w:rStyle w:val="VerbatimChar"/>
        </w:rPr>
        <w:t>docker cp</w:t>
      </w:r>
      <w:r>
        <w:rPr/>
        <w:t xml:space="preserve">, this time to copy the reference dataset into </w:t>
      </w:r>
      <w:r>
        <w:rPr>
          <w:rStyle w:val="VerbatimChar"/>
        </w:rPr>
        <w:t>namenode</w:t>
      </w:r>
      <w:r>
        <w:rPr/>
        <w:t>.</w:t>
      </w:r>
    </w:p>
    <w:p>
      <w:pPr>
        <w:pStyle w:val="BodyText"/>
        <w:rPr/>
      </w:pPr>
      <w:r>
        <w:rPr/>
        <w:t>From a WSL terminal, run:</w:t>
      </w:r>
    </w:p>
    <w:p>
      <w:pPr>
        <w:pStyle w:val="SourceCode"/>
        <w:rPr/>
      </w:pPr>
      <w:r>
        <w:rPr>
          <w:rStyle w:val="ExtensionTok"/>
        </w:rPr>
        <w:t>docker</w:t>
      </w:r>
      <w:r>
        <w:rPr>
          <w:rStyle w:val="NormalTok"/>
        </w:rPr>
        <w:t xml:space="preserve"> cp ~/bigdata-dsml/examples/text.txt namenode:/mnt/upload/text.txt</w:t>
      </w:r>
    </w:p>
    <w:p>
      <w:pPr>
        <w:pStyle w:val="Normal"/>
        <w:rPr/>
      </w:pPr>
      <w:r>
        <w:rPr/>
        <w:drawing>
          <wp:inline distT="0" distB="0" distL="0" distR="0">
            <wp:extent cx="6692900" cy="1694180"/>
            <wp:effectExtent l="0" t="0" r="0" b="0"/>
            <wp:docPr id="20" name="Image20" descr="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e 19"/>
                    <pic:cNvPicPr>
                      <a:picLocks noChangeAspect="1" noChangeArrowheads="1"/>
                    </pic:cNvPicPr>
                  </pic:nvPicPr>
                  <pic:blipFill>
                    <a:blip r:embed="rId24"/>
                    <a:stretch>
                      <a:fillRect/>
                    </a:stretch>
                  </pic:blipFill>
                  <pic:spPr bwMode="auto">
                    <a:xfrm>
                      <a:off x="0" y="0"/>
                      <a:ext cx="6692900" cy="1694180"/>
                    </a:xfrm>
                    <a:prstGeom prst="rect">
                      <a:avLst/>
                    </a:prstGeom>
                    <a:noFill/>
                  </pic:spPr>
                </pic:pic>
              </a:graphicData>
            </a:graphic>
          </wp:inline>
        </w:drawing>
      </w:r>
    </w:p>
    <w:p>
      <w:pPr>
        <w:pStyle w:val="BodyText"/>
        <w:rPr/>
      </w:pPr>
      <w:r>
        <w:rPr/>
        <w:t xml:space="preserve">Now the </w:t>
      </w:r>
      <w:r>
        <w:rPr>
          <w:rStyle w:val="VerbatimChar"/>
        </w:rPr>
        <w:t>namenode</w:t>
      </w:r>
      <w:r>
        <w:rPr/>
        <w:t xml:space="preserve"> container sees </w:t>
      </w:r>
      <w:r>
        <w:rPr>
          <w:rStyle w:val="VerbatimChar"/>
        </w:rPr>
        <w:t>text.txt</w:t>
      </w:r>
      <w:r>
        <w:rPr/>
        <w:t xml:space="preserve"> inside </w:t>
      </w:r>
      <w:r>
        <w:rPr>
          <w:rStyle w:val="VerbatimChar"/>
        </w:rPr>
        <w:t>/mnt/upload</w:t>
      </w:r>
      <w:r>
        <w:rPr/>
        <w:t>:</w:t>
      </w:r>
    </w:p>
    <w:p>
      <w:pPr>
        <w:pStyle w:val="SourceCode"/>
        <w:rPr/>
      </w:pPr>
      <w:r>
        <w:rPr>
          <w:rStyle w:val="ExtensionTok"/>
        </w:rPr>
        <w:t>docker</w:t>
      </w:r>
      <w:r>
        <w:rPr>
          <w:rStyle w:val="NormalTok"/>
        </w:rPr>
        <w:t xml:space="preserve"> exec namenode ls -lah /mnt/upload</w:t>
      </w:r>
    </w:p>
    <w:p>
      <w:pPr>
        <w:pStyle w:val="Normal"/>
        <w:rPr/>
      </w:pPr>
      <w:r>
        <w:rPr/>
        <w:drawing>
          <wp:inline distT="0" distB="0" distL="0" distR="0">
            <wp:extent cx="6692900" cy="762000"/>
            <wp:effectExtent l="0" t="0" r="0" b="0"/>
            <wp:docPr id="21" name="Image21"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e 20"/>
                    <pic:cNvPicPr>
                      <a:picLocks noChangeAspect="1" noChangeArrowheads="1"/>
                    </pic:cNvPicPr>
                  </pic:nvPicPr>
                  <pic:blipFill>
                    <a:blip r:embed="rId25"/>
                    <a:stretch>
                      <a:fillRect/>
                    </a:stretch>
                  </pic:blipFill>
                  <pic:spPr bwMode="auto">
                    <a:xfrm>
                      <a:off x="0" y="0"/>
                      <a:ext cx="6692900" cy="762000"/>
                    </a:xfrm>
                    <a:prstGeom prst="rect">
                      <a:avLst/>
                    </a:prstGeom>
                    <a:noFill/>
                  </pic:spPr>
                </pic:pic>
              </a:graphicData>
            </a:graphic>
          </wp:inline>
        </w:drawing>
      </w:r>
    </w:p>
    <w:p>
      <w:pPr>
        <w:pStyle w:val="BodyText"/>
        <w:rPr/>
      </w:pPr>
      <w:r>
        <w:rPr/>
        <w:t xml:space="preserve">Upload the file into HDFS with the following commands. We create </w:t>
      </w:r>
      <w:r>
        <w:rPr>
          <w:rStyle w:val="VerbatimChar"/>
        </w:rPr>
        <w:t>/user/root/examples</w:t>
      </w:r>
      <w:r>
        <w:rPr/>
        <w:t xml:space="preserve"> first because that is where the script will look when we pass </w:t>
      </w:r>
      <w:r>
        <w:rPr>
          <w:rStyle w:val="VerbatimChar"/>
        </w:rPr>
        <w:t>--base-path hdfs://namenode:9000/user/root</w:t>
      </w:r>
      <w:r>
        <w:rPr/>
        <w:t>:</w:t>
      </w:r>
    </w:p>
    <w:p>
      <w:pPr>
        <w:pStyle w:val="SourceCode"/>
        <w:rPr/>
      </w:pPr>
      <w:r>
        <w:rPr>
          <w:rStyle w:val="ExtensionTok"/>
        </w:rPr>
        <w:t>docker</w:t>
      </w:r>
      <w:r>
        <w:rPr>
          <w:rStyle w:val="NormalTok"/>
        </w:rPr>
        <w:t xml:space="preserve"> exec namenode hdfs dfs -mkdir -p /user/root/examples</w:t>
      </w:r>
      <w:r>
        <w:rPr/>
        <w:br/>
      </w:r>
      <w:r>
        <w:rPr>
          <w:rStyle w:val="ExtensionTok"/>
        </w:rPr>
        <w:t>docker</w:t>
      </w:r>
      <w:r>
        <w:rPr>
          <w:rStyle w:val="NormalTok"/>
        </w:rPr>
        <w:t xml:space="preserve"> exec namenode hdfs dfs -put -f /mnt/upload/text.txt /user/root/examples/text.txt</w:t>
      </w:r>
    </w:p>
    <w:p>
      <w:pPr>
        <w:pStyle w:val="Normal"/>
        <w:rPr/>
      </w:pPr>
      <w:r>
        <w:rPr/>
        <w:t>At this point:</w:t>
      </w:r>
    </w:p>
    <w:p>
      <w:pPr>
        <w:pStyle w:val="Normal"/>
        <w:rPr/>
      </w:pPr>
      <w:r>
        <w:rPr/>
        <w:t xml:space="preserve">the Python file to execute is available on the local file system of </w:t>
      </w:r>
      <w:r>
        <w:rPr>
          <w:rStyle w:val="VerbatimChar"/>
        </w:rPr>
        <w:t>spark-master</w:t>
      </w:r>
    </w:p>
    <w:p>
      <w:pPr>
        <w:pStyle w:val="Normal"/>
        <w:rPr/>
      </w:pPr>
      <w:r>
        <w:rPr>
          <w:rStyle w:val="VerbatimChar"/>
        </w:rPr>
        <w:t>text.txt</w:t>
      </w:r>
      <w:r>
        <w:rPr/>
        <w:t xml:space="preserve"> is stored in HDFS</w:t>
      </w:r>
    </w:p>
    <w:p>
      <w:pPr>
        <w:pStyle w:val="Normal"/>
        <w:rPr/>
      </w:pPr>
      <w:r>
        <w:rPr/>
        <w:t>You are ready to run the Spark program:</w:t>
      </w:r>
    </w:p>
    <w:p>
      <w:pPr>
        <w:pStyle w:val="SourceCode"/>
        <w:rPr/>
      </w:pPr>
      <w:r>
        <w:rPr>
          <w:rStyle w:val="ExtensionTok"/>
        </w:rPr>
        <w:t>docker</w:t>
      </w:r>
      <w:r>
        <w:rPr>
          <w:rStyle w:val="NormalTok"/>
        </w:rPr>
        <w:t xml:space="preserve"> exec spark-master /opt/spark/bin/spark-submit /mnt/upload/wordcount.py </w:t>
      </w:r>
      <w:r>
        <w:rPr>
          <w:rStyle w:val="KeywordTok"/>
        </w:rPr>
        <w:t>\</w:t>
      </w:r>
      <w:r>
        <w:rPr/>
        <w:br/>
      </w:r>
      <w:r>
        <w:rPr>
          <w:rStyle w:val="NormalTok"/>
        </w:rPr>
        <w:t xml:space="preserve">  </w:t>
      </w:r>
      <w:r>
        <w:rPr>
          <w:rStyle w:val="ExtensionTok"/>
        </w:rPr>
        <w:t>--base-path</w:t>
      </w:r>
      <w:r>
        <w:rPr>
          <w:rStyle w:val="NormalTok"/>
        </w:rPr>
        <w:t xml:space="preserve"> hdfs://namenode:9000/user/root</w:t>
      </w:r>
    </w:p>
    <w:p>
      <w:pPr>
        <w:pStyle w:val="Normal"/>
        <w:rPr/>
      </w:pPr>
      <w:r>
        <w:rPr/>
        <w:t>In this example:</w:t>
      </w:r>
    </w:p>
    <w:p>
      <w:pPr>
        <w:pStyle w:val="Normal"/>
        <w:rPr/>
      </w:pPr>
      <w:r>
        <w:rPr/>
        <w:t xml:space="preserve">the input is read from </w:t>
      </w:r>
      <w:r>
        <w:rPr>
          <w:rStyle w:val="VerbatimChar"/>
        </w:rPr>
        <w:t>hdfs://namenode:9000/user/root/examples/text.txt</w:t>
      </w:r>
    </w:p>
    <w:p>
      <w:pPr>
        <w:pStyle w:val="Normal"/>
        <w:rPr/>
      </w:pPr>
      <w:r>
        <w:rPr/>
        <w:t xml:space="preserve">the output is automatically written to a fresh directory such as </w:t>
      </w:r>
      <w:r>
        <w:rPr>
          <w:rStyle w:val="VerbatimChar"/>
        </w:rPr>
        <w:t>hdfs://namenode:9000/user/root/wordcount_output_&lt;app-id&gt;</w:t>
      </w:r>
    </w:p>
    <w:p>
      <w:pPr>
        <w:pStyle w:val="Normal"/>
        <w:rPr/>
      </w:pPr>
      <w:r>
        <w:rPr/>
        <w:t>this lets you rerun the example without manually deleting the previous output each time</w:t>
      </w:r>
    </w:p>
    <w:p>
      <w:pPr>
        <w:pStyle w:val="Normal"/>
        <w:rPr/>
      </w:pPr>
      <w:r>
        <w:rPr/>
        <w:t>At this point the execution flow is:</w:t>
      </w:r>
    </w:p>
    <w:p>
      <w:pPr>
        <w:pStyle w:val="Normal"/>
        <w:rPr/>
      </w:pPr>
      <w:r>
        <w:rPr/>
        <w:t xml:space="preserve">the driver starts from </w:t>
      </w:r>
      <w:r>
        <w:rPr>
          <w:rStyle w:val="VerbatimChar"/>
        </w:rPr>
        <w:t>spark-master</w:t>
      </w:r>
    </w:p>
    <w:p>
      <w:pPr>
        <w:pStyle w:val="Normal"/>
        <w:rPr/>
      </w:pPr>
      <w:r>
        <w:rPr>
          <w:rStyle w:val="VerbatimChar"/>
        </w:rPr>
        <w:t>spark-master</w:t>
      </w:r>
      <w:r>
        <w:rPr/>
        <w:t xml:space="preserve"> assigns work to the available workers</w:t>
      </w:r>
    </w:p>
    <w:p>
      <w:pPr>
        <w:pStyle w:val="Normal"/>
        <w:rPr/>
      </w:pPr>
      <w:r>
        <w:rPr/>
        <w:t xml:space="preserve">the workers read the input data from </w:t>
      </w:r>
      <w:r>
        <w:rPr>
          <w:rStyle w:val="VerbatimChar"/>
        </w:rPr>
        <w:t>hdfs://namenode:9000</w:t>
      </w:r>
    </w:p>
    <w:p>
      <w:pPr>
        <w:pStyle w:val="Normal"/>
        <w:rPr/>
      </w:pPr>
      <w:r>
        <w:rPr/>
        <w:t>the execution also writes event logs into HDFS</w:t>
      </w:r>
    </w:p>
    <w:p>
      <w:pPr>
        <w:pStyle w:val="Normal"/>
        <w:rPr/>
      </w:pPr>
      <w:r>
        <w:rPr/>
        <w:t xml:space="preserve">the dedicated </w:t>
      </w:r>
      <w:r>
        <w:rPr>
          <w:rStyle w:val="VerbatimChar"/>
        </w:rPr>
        <w:t>spark-history</w:t>
      </w:r>
      <w:r>
        <w:rPr/>
        <w:t xml:space="preserve"> service later reads those logs to display the application history</w:t>
      </w:r>
    </w:p>
    <w:p>
      <w:pPr>
        <w:pStyle w:val="Heading1"/>
        <w:rPr/>
      </w:pPr>
      <w:bookmarkStart w:id="22" w:name="__RefHeading___Toc3607_3619897644"/>
      <w:bookmarkStart w:id="23" w:name="X5aac453af1ce88e019b0c7e5b7ae4cf04bd0b11"/>
      <w:bookmarkEnd w:id="22"/>
      <w:r>
        <w:rPr/>
        <w:t>Optional: Run the same reference scripts on the local cluster</w:t>
      </w:r>
      <w:bookmarkEnd w:id="23"/>
    </w:p>
    <w:p>
      <w:pPr>
        <w:pStyle w:val="Normal"/>
        <w:rPr/>
      </w:pPr>
      <w:r>
        <w:rPr/>
        <w:t>This section is not part of the main first pass of the course. The main learning path remains:</w:t>
      </w:r>
    </w:p>
    <w:p>
      <w:pPr>
        <w:pStyle w:val="Normal"/>
        <w:rPr/>
      </w:pPr>
      <w:r>
        <w:rPr>
          <w:rStyle w:val="VerbatimChar"/>
        </w:rPr>
        <w:t>03_local-spark-workbook</w:t>
      </w:r>
    </w:p>
    <w:p>
      <w:pPr>
        <w:pStyle w:val="Normal"/>
        <w:rPr/>
      </w:pPr>
      <w:r>
        <w:rPr>
          <w:rStyle w:val="VerbatimChar"/>
        </w:rPr>
        <w:t>04_remote-spark-kubernetes</w:t>
      </w:r>
    </w:p>
    <w:p>
      <w:pPr>
        <w:pStyle w:val="Normal"/>
        <w:rPr/>
      </w:pPr>
      <w:r>
        <w:rPr>
          <w:rStyle w:val="VerbatimChar"/>
        </w:rPr>
        <w:t>05_cluster-queries-rdd-df-sql</w:t>
      </w:r>
    </w:p>
    <w:p>
      <w:pPr>
        <w:pStyle w:val="Normal"/>
        <w:rPr/>
      </w:pPr>
      <w:r>
        <w:rPr/>
        <w:t>Use the following only as a second pass, to show that the same reference code can also run on the local Spark + HDFS cluster.</w:t>
      </w:r>
    </w:p>
    <w:p>
      <w:pPr>
        <w:pStyle w:val="BodyText"/>
        <w:rPr/>
      </w:pPr>
      <w:r>
        <w:rPr/>
        <w:t>The core idea is:</w:t>
      </w:r>
    </w:p>
    <w:p>
      <w:pPr>
        <w:pStyle w:val="Normal"/>
        <w:rPr/>
      </w:pPr>
      <w:r>
        <w:rPr/>
        <w:t>the code stays the same</w:t>
      </w:r>
    </w:p>
    <w:p>
      <w:pPr>
        <w:pStyle w:val="Normal"/>
        <w:rPr/>
      </w:pPr>
      <w:r>
        <w:rPr/>
        <w:t>the data stays the same</w:t>
      </w:r>
    </w:p>
    <w:p>
      <w:pPr>
        <w:pStyle w:val="Normal"/>
        <w:rPr/>
      </w:pPr>
      <w:r>
        <w:rPr/>
        <w:t>only the execution target and the HDFS base path change</w:t>
      </w:r>
    </w:p>
    <w:p>
      <w:pPr>
        <w:pStyle w:val="Normal"/>
        <w:rPr/>
      </w:pPr>
      <w:r>
        <w:rPr/>
        <w:t xml:space="preserve">From the repository root </w:t>
      </w:r>
      <w:r>
        <w:rPr>
          <w:rStyle w:val="VerbatimChar"/>
        </w:rPr>
        <w:t>~/bigdata-dsml</w:t>
      </w:r>
      <w:r>
        <w:rPr/>
        <w:t xml:space="preserve">, upload the reference </w:t>
      </w:r>
      <w:r>
        <w:rPr>
          <w:rStyle w:val="VerbatimChar"/>
        </w:rPr>
        <w:t>code/</w:t>
      </w:r>
      <w:r>
        <w:rPr/>
        <w:t xml:space="preserve"> directory to </w:t>
      </w:r>
      <w:r>
        <w:rPr>
          <w:rStyle w:val="VerbatimChar"/>
        </w:rPr>
        <w:t>spark-master</w:t>
      </w:r>
      <w:r>
        <w:rPr/>
        <w:t xml:space="preserve"> and the </w:t>
      </w:r>
      <w:r>
        <w:rPr>
          <w:rStyle w:val="VerbatimChar"/>
        </w:rPr>
        <w:t>examples/</w:t>
      </w:r>
      <w:r>
        <w:rPr/>
        <w:t xml:space="preserve"> directory to </w:t>
      </w:r>
      <w:r>
        <w:rPr>
          <w:rStyle w:val="VerbatimChar"/>
        </w:rPr>
        <w:t>namenode</w:t>
      </w:r>
      <w:r>
        <w:rPr/>
        <w:t>:</w:t>
      </w:r>
    </w:p>
    <w:p>
      <w:pPr>
        <w:pStyle w:val="SourceCode"/>
        <w:rPr/>
      </w:pPr>
      <w:r>
        <w:rPr>
          <w:rStyle w:val="ExtensionTok"/>
        </w:rPr>
        <w:t>docker</w:t>
      </w:r>
      <w:r>
        <w:rPr>
          <w:rStyle w:val="NormalTok"/>
        </w:rPr>
        <w:t xml:space="preserve"> exec spark-master mkdir -p /mnt/upload/code</w:t>
      </w:r>
      <w:r>
        <w:rPr/>
        <w:br/>
      </w:r>
      <w:r>
        <w:rPr>
          <w:rStyle w:val="ExtensionTok"/>
        </w:rPr>
        <w:t>docker</w:t>
      </w:r>
      <w:r>
        <w:rPr>
          <w:rStyle w:val="NormalTok"/>
        </w:rPr>
        <w:t xml:space="preserve"> exec namenode mkdir -p /mnt/upload/examples</w:t>
      </w:r>
      <w:r>
        <w:rPr/>
        <w:br/>
      </w:r>
      <w:r>
        <w:rPr>
          <w:rStyle w:val="ExtensionTok"/>
        </w:rPr>
        <w:t>docker</w:t>
      </w:r>
      <w:r>
        <w:rPr>
          <w:rStyle w:val="NormalTok"/>
        </w:rPr>
        <w:t xml:space="preserve"> cp ./code/. spark-master:/mnt/upload/code/</w:t>
      </w:r>
      <w:r>
        <w:rPr/>
        <w:br/>
      </w:r>
      <w:r>
        <w:rPr>
          <w:rStyle w:val="ExtensionTok"/>
        </w:rPr>
        <w:t>docker</w:t>
      </w:r>
      <w:r>
        <w:rPr>
          <w:rStyle w:val="NormalTok"/>
        </w:rPr>
        <w:t xml:space="preserve"> cp ./examples/. namenode:/mnt/upload/examples/</w:t>
      </w:r>
      <w:r>
        <w:rPr/>
        <w:br/>
      </w:r>
      <w:r>
        <w:rPr>
          <w:rStyle w:val="ExtensionTok"/>
        </w:rPr>
        <w:t>docker</w:t>
      </w:r>
      <w:r>
        <w:rPr>
          <w:rStyle w:val="NormalTok"/>
        </w:rPr>
        <w:t xml:space="preserve"> exec namenode bash -c </w:t>
      </w:r>
      <w:r>
        <w:rPr>
          <w:rStyle w:val="StringTok"/>
        </w:rPr>
        <w:t>'hdfs dfs -rm -r -f /user/root/examples || true; hdfs dfs -mkdir -p /user/root/examples; hdfs dfs -put -f /mnt/upload/examples/* /user/root/examples/'</w:t>
      </w:r>
    </w:p>
    <w:p>
      <w:pPr>
        <w:pStyle w:val="Normal"/>
        <w:rPr/>
      </w:pPr>
      <w:r>
        <w:rPr/>
        <w:t>In this local stack:</w:t>
      </w:r>
    </w:p>
    <w:p>
      <w:pPr>
        <w:pStyle w:val="Normal"/>
        <w:rPr/>
      </w:pPr>
      <w:r>
        <w:rPr/>
        <w:t xml:space="preserve">the reference </w:t>
      </w:r>
      <w:r>
        <w:rPr>
          <w:rStyle w:val="VerbatimChar"/>
        </w:rPr>
        <w:t>spark-submit</w:t>
      </w:r>
      <w:r>
        <w:rPr/>
        <w:t xml:space="preserve"> script lives under </w:t>
      </w:r>
      <w:r>
        <w:rPr>
          <w:rStyle w:val="VerbatimChar"/>
        </w:rPr>
        <w:t>/mnt/upload/code/...</w:t>
      </w:r>
      <w:r>
        <w:rPr/>
        <w:t xml:space="preserve"> on </w:t>
      </w:r>
      <w:r>
        <w:rPr>
          <w:rStyle w:val="VerbatimChar"/>
        </w:rPr>
        <w:t>spark-master</w:t>
      </w:r>
    </w:p>
    <w:p>
      <w:pPr>
        <w:pStyle w:val="Normal"/>
        <w:rPr/>
      </w:pPr>
      <w:r>
        <w:rPr/>
        <w:t xml:space="preserve">the input datasets live under </w:t>
      </w:r>
      <w:r>
        <w:rPr>
          <w:rStyle w:val="VerbatimChar"/>
        </w:rPr>
        <w:t>hdfs://namenode:9000/user/root/examples/...</w:t>
      </w:r>
    </w:p>
    <w:p>
      <w:pPr>
        <w:pStyle w:val="Normal"/>
        <w:rPr/>
      </w:pPr>
      <w:r>
        <w:rPr/>
        <w:t xml:space="preserve">the </w:t>
      </w:r>
      <w:r>
        <w:rPr>
          <w:rStyle w:val="VerbatimChar"/>
        </w:rPr>
        <w:t>--base-path</w:t>
      </w:r>
      <w:r>
        <w:rPr/>
        <w:t xml:space="preserve"> is </w:t>
      </w:r>
      <w:r>
        <w:rPr>
          <w:rStyle w:val="VerbatimChar"/>
        </w:rPr>
        <w:t>hdfs://namenode:9000/user/root</w:t>
      </w:r>
    </w:p>
    <w:p>
      <w:pPr>
        <w:pStyle w:val="Normal"/>
        <w:rPr/>
      </w:pPr>
      <w:r>
        <w:rPr/>
        <w:t xml:space="preserve">you do not use </w:t>
      </w:r>
      <w:r>
        <w:rPr>
          <w:rStyle w:val="VerbatimChar"/>
        </w:rPr>
        <w:t>/user/$DSML_USER</w:t>
      </w:r>
      <w:r>
        <w:rPr/>
        <w:t>, unlike the remote Kubernetes path</w:t>
      </w:r>
    </w:p>
    <w:p>
      <w:pPr>
        <w:pStyle w:val="Normal"/>
        <w:rPr/>
      </w:pPr>
      <w:r>
        <w:rPr/>
        <w:t>Start with a small portability matrix of 3 scripts:</w:t>
      </w:r>
    </w:p>
    <w:p>
      <w:pPr>
        <w:pStyle w:val="SourceCode"/>
        <w:rPr/>
      </w:pPr>
      <w:r>
        <w:rPr>
          <w:rStyle w:val="ExtensionTok"/>
        </w:rPr>
        <w:t>docker</w:t>
      </w:r>
      <w:r>
        <w:rPr>
          <w:rStyle w:val="NormalTok"/>
        </w:rPr>
        <w:t xml:space="preserve"> exec spark-master /opt/spark/bin/spark-submit /mnt/upload/code/wordcount.py </w:t>
      </w:r>
      <w:r>
        <w:rPr>
          <w:rStyle w:val="KeywordTok"/>
        </w:rPr>
        <w:t>\</w:t>
      </w:r>
      <w:r>
        <w:rPr/>
        <w:br/>
      </w:r>
      <w:r>
        <w:rPr>
          <w:rStyle w:val="NormalTok"/>
        </w:rPr>
        <w:t xml:space="preserve">  </w:t>
      </w:r>
      <w:r>
        <w:rPr>
          <w:rStyle w:val="ExtensionTok"/>
        </w:rPr>
        <w:t>--base-path</w:t>
      </w:r>
      <w:r>
        <w:rPr>
          <w:rStyle w:val="NormalTok"/>
        </w:rPr>
        <w:t xml:space="preserve"> hdfs://namenode:9000/user/root</w:t>
      </w:r>
      <w:r>
        <w:rPr/>
        <w:br/>
        <w:br/>
      </w:r>
      <w:r>
        <w:rPr>
          <w:rStyle w:val="ExtensionTok"/>
        </w:rPr>
        <w:t>docker</w:t>
      </w:r>
      <w:r>
        <w:rPr>
          <w:rStyle w:val="NormalTok"/>
        </w:rPr>
        <w:t xml:space="preserve"> exec spark-master /opt/spark/bin/spark-submit /mnt/upload/code/DFQ1.py </w:t>
      </w:r>
      <w:r>
        <w:rPr>
          <w:rStyle w:val="KeywordTok"/>
        </w:rPr>
        <w:t>\</w:t>
      </w:r>
      <w:r>
        <w:rPr/>
        <w:br/>
      </w:r>
      <w:r>
        <w:rPr>
          <w:rStyle w:val="NormalTok"/>
        </w:rPr>
        <w:t xml:space="preserve">  </w:t>
      </w:r>
      <w:r>
        <w:rPr>
          <w:rStyle w:val="ExtensionTok"/>
        </w:rPr>
        <w:t>--base-path</w:t>
      </w:r>
      <w:r>
        <w:rPr>
          <w:rStyle w:val="NormalTok"/>
        </w:rPr>
        <w:t xml:space="preserve"> hdfs://namenode:9000/user/root</w:t>
      </w:r>
      <w:r>
        <w:rPr/>
        <w:br/>
        <w:br/>
      </w:r>
      <w:r>
        <w:rPr>
          <w:rStyle w:val="ExtensionTok"/>
        </w:rPr>
        <w:t>docker</w:t>
      </w:r>
      <w:r>
        <w:rPr>
          <w:rStyle w:val="NormalTok"/>
        </w:rPr>
        <w:t xml:space="preserve"> exec spark-master /opt/spark/bin/spark-submit /mnt/upload/code/SQLQ2.py </w:t>
      </w:r>
      <w:r>
        <w:rPr>
          <w:rStyle w:val="KeywordTok"/>
        </w:rPr>
        <w:t>\</w:t>
      </w:r>
      <w:r>
        <w:rPr/>
        <w:br/>
      </w:r>
      <w:r>
        <w:rPr>
          <w:rStyle w:val="NormalTok"/>
        </w:rPr>
        <w:t xml:space="preserve">  </w:t>
      </w:r>
      <w:r>
        <w:rPr>
          <w:rStyle w:val="ExtensionTok"/>
        </w:rPr>
        <w:t>--base-path</w:t>
      </w:r>
      <w:r>
        <w:rPr>
          <w:rStyle w:val="NormalTok"/>
        </w:rPr>
        <w:t xml:space="preserve"> hdfs://namenode:9000/user/root</w:t>
      </w:r>
    </w:p>
    <w:p>
      <w:pPr>
        <w:pStyle w:val="Normal"/>
        <w:rPr/>
      </w:pPr>
      <w:r>
        <w:rPr/>
        <w:t>After the runs, inspect the outputs in the local HDFS:</w:t>
      </w:r>
    </w:p>
    <w:p>
      <w:pPr>
        <w:pStyle w:val="SourceCode"/>
        <w:rPr/>
      </w:pPr>
      <w:r>
        <w:rPr>
          <w:rStyle w:val="ExtensionTok"/>
        </w:rPr>
        <w:t>docker</w:t>
      </w:r>
      <w:r>
        <w:rPr>
          <w:rStyle w:val="NormalTok"/>
        </w:rPr>
        <w:t xml:space="preserve"> exec namenode hdfs dfs -ls /user/root</w:t>
      </w:r>
    </w:p>
    <w:p>
      <w:pPr>
        <w:pStyle w:val="Normal"/>
        <w:rPr/>
      </w:pPr>
      <w:r>
        <w:rPr/>
        <w:t>If everything works, the repository achieves its main portability goal:</w:t>
      </w:r>
    </w:p>
    <w:p>
      <w:pPr>
        <w:pStyle w:val="Normal"/>
        <w:rPr/>
      </w:pPr>
      <w:r>
        <w:rPr/>
        <w:t>one shared codebase</w:t>
      </w:r>
    </w:p>
    <w:p>
      <w:pPr>
        <w:pStyle w:val="Normal"/>
        <w:rPr/>
      </w:pPr>
      <w:r>
        <w:rPr/>
        <w:t>local execution without a cluster</w:t>
      </w:r>
    </w:p>
    <w:p>
      <w:pPr>
        <w:pStyle w:val="Normal"/>
        <w:rPr/>
      </w:pPr>
      <w:r>
        <w:rPr/>
        <w:t>remote execution on a ready Kubernetes cluster</w:t>
      </w:r>
    </w:p>
    <w:p>
      <w:pPr>
        <w:pStyle w:val="Normal"/>
        <w:rPr/>
      </w:pPr>
      <w:r>
        <w:rPr/>
        <w:t>and optionally execution on a local Spark + HDFS cluster as well</w:t>
      </w:r>
    </w:p>
    <w:p>
      <w:pPr>
        <w:pStyle w:val="Heading2"/>
        <w:rPr/>
      </w:pPr>
      <w:bookmarkStart w:id="24" w:name="__RefHeading___Toc3609_3619897644"/>
      <w:bookmarkStart w:id="25" w:name="monitoring-execution"/>
      <w:bookmarkEnd w:id="24"/>
      <w:r>
        <w:rPr/>
        <w:t>Monitoring execution</w:t>
      </w:r>
      <w:bookmarkEnd w:id="25"/>
    </w:p>
    <w:p>
      <w:pPr>
        <w:pStyle w:val="Normal"/>
        <w:rPr/>
      </w:pPr>
      <w:r>
        <w:rPr/>
        <w:t>You can watch the currently running job at:</w:t>
      </w:r>
    </w:p>
    <w:p>
      <w:pPr>
        <w:pStyle w:val="BodyText"/>
        <w:rPr/>
      </w:pPr>
      <w:hyperlink r:id="rId26">
        <w:r>
          <w:rPr>
            <w:rStyle w:val="Style"/>
          </w:rPr>
          <w:t>http://localhost:18080</w:t>
        </w:r>
      </w:hyperlink>
    </w:p>
    <w:p>
      <w:pPr>
        <w:pStyle w:val="BodyText"/>
        <w:rPr/>
      </w:pPr>
      <w:r>
        <w:rPr/>
        <w:drawing>
          <wp:inline distT="0" distB="0" distL="0" distR="0">
            <wp:extent cx="6692900" cy="6026150"/>
            <wp:effectExtent l="0" t="0" r="0" b="0"/>
            <wp:docPr id="22" name="Image22"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e 21"/>
                    <pic:cNvPicPr>
                      <a:picLocks noChangeAspect="1" noChangeArrowheads="1"/>
                    </pic:cNvPicPr>
                  </pic:nvPicPr>
                  <pic:blipFill>
                    <a:blip r:embed="rId27"/>
                    <a:stretch>
                      <a:fillRect/>
                    </a:stretch>
                  </pic:blipFill>
                  <pic:spPr bwMode="auto">
                    <a:xfrm>
                      <a:off x="0" y="0"/>
                      <a:ext cx="6692900" cy="6026150"/>
                    </a:xfrm>
                    <a:prstGeom prst="rect">
                      <a:avLst/>
                    </a:prstGeom>
                    <a:noFill/>
                  </pic:spPr>
                </pic:pic>
              </a:graphicData>
            </a:graphic>
          </wp:inline>
        </w:drawing>
      </w:r>
    </w:p>
    <w:p>
      <w:pPr>
        <w:pStyle w:val="Heading2"/>
        <w:rPr/>
      </w:pPr>
      <w:bookmarkStart w:id="26" w:name="__RefHeading___Toc3611_3619897644"/>
      <w:bookmarkStart w:id="27" w:name="history-server"/>
      <w:bookmarkEnd w:id="26"/>
      <w:r>
        <w:rPr/>
        <w:t>History Server</w:t>
      </w:r>
      <w:bookmarkEnd w:id="27"/>
    </w:p>
    <w:p>
      <w:pPr>
        <w:pStyle w:val="Normal"/>
        <w:rPr/>
      </w:pPr>
      <w:r>
        <w:rPr/>
        <w:t xml:space="preserve">Apache Spark includes a useful service that stores log files from all submitted jobs across the master and worker nodes. In this refactored stack, the </w:t>
      </w:r>
      <w:r>
        <w:rPr>
          <w:b/>
        </w:rPr>
        <w:t>History Server</w:t>
      </w:r>
      <w:r>
        <w:rPr/>
        <w:t xml:space="preserve"> runs as its own </w:t>
      </w:r>
      <w:r>
        <w:rPr>
          <w:rStyle w:val="VerbatimChar"/>
        </w:rPr>
        <w:t>spark-history</w:t>
      </w:r>
      <w:r>
        <w:rPr/>
        <w:t xml:space="preserve"> container and is available at:</w:t>
      </w:r>
    </w:p>
    <w:p>
      <w:pPr>
        <w:pStyle w:val="BodyText"/>
        <w:rPr/>
      </w:pPr>
      <w:hyperlink r:id="rId28">
        <w:r>
          <w:rPr>
            <w:rStyle w:val="Style"/>
          </w:rPr>
          <w:t>http://localhost:18081</w:t>
        </w:r>
      </w:hyperlink>
    </w:p>
    <w:p>
      <w:pPr>
        <w:pStyle w:val="BodyText"/>
        <w:rPr/>
      </w:pPr>
      <w:r>
        <w:rPr/>
        <w:drawing>
          <wp:inline distT="0" distB="0" distL="0" distR="0">
            <wp:extent cx="6692900" cy="3307715"/>
            <wp:effectExtent l="0" t="0" r="0" b="0"/>
            <wp:docPr id="23" name="Image23"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e 22"/>
                    <pic:cNvPicPr>
                      <a:picLocks noChangeAspect="1" noChangeArrowheads="1"/>
                    </pic:cNvPicPr>
                  </pic:nvPicPr>
                  <pic:blipFill>
                    <a:blip r:embed="rId29"/>
                    <a:stretch>
                      <a:fillRect/>
                    </a:stretch>
                  </pic:blipFill>
                  <pic:spPr bwMode="auto">
                    <a:xfrm>
                      <a:off x="0" y="0"/>
                      <a:ext cx="6692900" cy="3307715"/>
                    </a:xfrm>
                    <a:prstGeom prst="rect">
                      <a:avLst/>
                    </a:prstGeom>
                    <a:noFill/>
                  </pic:spPr>
                </pic:pic>
              </a:graphicData>
            </a:graphic>
          </wp:inline>
        </w:drawing>
      </w:r>
    </w:p>
    <w:p>
      <w:pPr>
        <w:pStyle w:val="BodyText"/>
        <w:rPr/>
      </w:pPr>
      <w:r>
        <w:rPr/>
        <w:drawing>
          <wp:inline distT="0" distB="0" distL="0" distR="0">
            <wp:extent cx="6692900" cy="4050665"/>
            <wp:effectExtent l="0" t="0" r="0" b="0"/>
            <wp:docPr id="24" name="Image24"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e 23"/>
                    <pic:cNvPicPr>
                      <a:picLocks noChangeAspect="1" noChangeArrowheads="1"/>
                    </pic:cNvPicPr>
                  </pic:nvPicPr>
                  <pic:blipFill>
                    <a:blip r:embed="rId30"/>
                    <a:stretch>
                      <a:fillRect/>
                    </a:stretch>
                  </pic:blipFill>
                  <pic:spPr bwMode="auto">
                    <a:xfrm>
                      <a:off x="0" y="0"/>
                      <a:ext cx="6692900" cy="4050665"/>
                    </a:xfrm>
                    <a:prstGeom prst="rect">
                      <a:avLst/>
                    </a:prstGeom>
                    <a:noFill/>
                  </pic:spPr>
                </pic:pic>
              </a:graphicData>
            </a:graphic>
          </wp:inline>
        </w:drawing>
      </w:r>
    </w:p>
    <w:tbl>
      <w:tblPr>
        <w:tblStyle w:val="Table"/>
        <w:tblW w:w="10540" w:type="dxa"/>
        <w:jc w:val="left"/>
        <w:tblInd w:w="108" w:type="dxa"/>
        <w:tblLayout w:type="fixed"/>
        <w:tblCellMar>
          <w:top w:w="0" w:type="dxa"/>
          <w:left w:w="108" w:type="dxa"/>
          <w:bottom w:w="0" w:type="dxa"/>
          <w:right w:w="108" w:type="dxa"/>
        </w:tblCellMar>
        <w:tblLook w:firstRow="1"/>
      </w:tblPr>
      <w:tblGrid>
        <w:gridCol w:w="5269"/>
        <w:gridCol w:w="5271"/>
      </w:tblGrid>
      <w:tr>
        <w:trPr>
          <w:cnfStyle w:firstRow="1"/>
        </w:trPr>
        <w:tc>
          <w:tcPr>
            <w:tcW w:w="5269" w:type="dxa"/>
            <w:tcBorders>
              <w:bottom w:val="single" w:sz="6" w:space="0" w:color="000000"/>
            </w:tcBorders>
            <w:vAlign w:val="bottom"/>
          </w:tcPr>
          <w:p>
            <w:pPr>
              <w:pStyle w:val="Heading1"/>
              <w:keepNext w:val="true"/>
              <w:keepLines/>
              <w:spacing w:before="320" w:after="120"/>
              <w:jc w:val="left"/>
              <w:rPr/>
            </w:pPr>
            <w:r>
              <w:rPr/>
            </w:r>
          </w:p>
        </w:tc>
        <w:tc>
          <w:tcPr>
            <w:tcW w:w="5271" w:type="dxa"/>
            <w:tcBorders>
              <w:bottom w:val="single" w:sz="6" w:space="0" w:color="000000"/>
            </w:tcBorders>
            <w:vAlign w:val="bottom"/>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r>
              <w:rPr/>
            </w:r>
          </w:p>
        </w:tc>
      </w:tr>
      <w:tr>
        <w:trPr/>
        <w:tc>
          <w:tcPr>
            <w:tcW w:w="5269" w:type="dxa"/>
            <w:tcBorders/>
          </w:tcPr>
          <w:p>
            <w:pPr>
              <w:pStyle w:val="Heading1"/>
              <w:keepNext w:val="true"/>
              <w:keepLines/>
              <w:spacing w:before="320" w:after="120"/>
              <w:jc w:val="left"/>
              <w:rPr/>
            </w:pPr>
            <w:r>
              <w:rPr/>
            </w:r>
          </w:p>
        </w:tc>
        <w:tc>
          <w:tcPr>
            <w:tcW w:w="5271" w:type="dxa"/>
            <w:tcBorders/>
          </w:tcPr>
          <w:p>
            <w:pPr>
              <w:pStyle w:val="Heading1"/>
              <w:keepNext w:val="true"/>
              <w:keepLines/>
              <w:spacing w:before="320" w:after="120"/>
              <w:jc w:val="left"/>
              <w:rPr/>
            </w:pPr>
            <w:bookmarkStart w:id="28" w:name="__RefHeading___Toc3613_3619897644"/>
            <w:bookmarkStart w:id="29" w:name="useful-linux-commands"/>
            <w:bookmarkEnd w:id="28"/>
            <w:r>
              <w:rPr/>
              <w:t>Useful Linux commands</w:t>
            </w:r>
            <w:bookmarkEnd w:id="29"/>
          </w:p>
        </w:tc>
      </w:tr>
    </w:tbl>
    <w:p>
      <w:pPr>
        <w:pStyle w:val="Normal"/>
        <w:rPr/>
      </w:pPr>
      <w:r>
        <w:rPr/>
        <w:t>Command</w:t>
      </w:r>
    </w:p>
    <w:p>
      <w:pPr>
        <w:pStyle w:val="Normal"/>
        <w:rPr/>
      </w:pPr>
      <w:r>
        <w:rPr/>
        <w:t>Meaning</w:t>
      </w:r>
    </w:p>
    <w:p>
      <w:pPr>
        <w:pStyle w:val="Normal"/>
        <w:rPr/>
      </w:pPr>
      <w:r>
        <w:rPr>
          <w:rStyle w:val="VerbatimChar"/>
        </w:rPr>
        <w:t>ls</w:t>
      </w:r>
    </w:p>
    <w:p>
      <w:pPr>
        <w:pStyle w:val="Normal"/>
        <w:rPr/>
      </w:pPr>
      <w:r>
        <w:rPr/>
        <w:t>list directory contents</w:t>
      </w:r>
    </w:p>
    <w:p>
      <w:pPr>
        <w:pStyle w:val="Normal"/>
        <w:rPr/>
      </w:pPr>
      <w:r>
        <w:rPr>
          <w:rStyle w:val="VerbatimChar"/>
        </w:rPr>
        <w:t>pwd</w:t>
      </w:r>
    </w:p>
    <w:p>
      <w:pPr>
        <w:pStyle w:val="Normal"/>
        <w:rPr/>
      </w:pPr>
      <w:r>
        <w:rPr/>
        <w:t>print the current directory</w:t>
      </w:r>
    </w:p>
    <w:p>
      <w:pPr>
        <w:pStyle w:val="Normal"/>
        <w:rPr/>
      </w:pPr>
      <w:r>
        <w:rPr>
          <w:rStyle w:val="VerbatimChar"/>
        </w:rPr>
        <w:t>cd</w:t>
      </w:r>
    </w:p>
    <w:p>
      <w:pPr>
        <w:pStyle w:val="Normal"/>
        <w:rPr/>
      </w:pPr>
      <w:r>
        <w:rPr/>
        <w:t>change directory</w:t>
      </w:r>
    </w:p>
    <w:p>
      <w:pPr>
        <w:pStyle w:val="Normal"/>
        <w:rPr/>
      </w:pPr>
      <w:r>
        <w:rPr>
          <w:rStyle w:val="VerbatimChar"/>
        </w:rPr>
        <w:t>cp</w:t>
      </w:r>
    </w:p>
    <w:p>
      <w:pPr>
        <w:pStyle w:val="Normal"/>
        <w:rPr/>
      </w:pPr>
      <w:r>
        <w:rPr/>
        <w:t>copy</w:t>
      </w:r>
    </w:p>
    <w:p>
      <w:pPr>
        <w:pStyle w:val="Normal"/>
        <w:rPr/>
      </w:pPr>
      <w:r>
        <w:rPr>
          <w:rStyle w:val="VerbatimChar"/>
        </w:rPr>
        <w:t>mv</w:t>
      </w:r>
    </w:p>
    <w:p>
      <w:pPr>
        <w:pStyle w:val="Normal"/>
        <w:rPr/>
      </w:pPr>
      <w:r>
        <w:rPr/>
        <w:t>move</w:t>
      </w:r>
    </w:p>
    <w:p>
      <w:pPr>
        <w:pStyle w:val="Normal"/>
        <w:rPr/>
      </w:pPr>
      <w:r>
        <w:rPr>
          <w:rStyle w:val="VerbatimChar"/>
        </w:rPr>
        <w:t>cat</w:t>
      </w:r>
    </w:p>
    <w:p>
      <w:pPr>
        <w:pStyle w:val="Normal"/>
        <w:rPr/>
      </w:pPr>
      <w:r>
        <w:rPr/>
        <w:t>print file contents</w:t>
      </w:r>
    </w:p>
    <w:p>
      <w:pPr>
        <w:pStyle w:val="Normal"/>
        <w:rPr/>
      </w:pPr>
      <w:r>
        <w:rPr>
          <w:rStyle w:val="VerbatimChar"/>
        </w:rPr>
        <w:t>echo</w:t>
      </w:r>
    </w:p>
    <w:p>
      <w:pPr>
        <w:pStyle w:val="Normal"/>
        <w:rPr/>
      </w:pPr>
      <w:r>
        <w:rPr/>
        <w:t>print text to the screen</w:t>
      </w:r>
    </w:p>
    <w:p>
      <w:pPr>
        <w:pStyle w:val="Normal"/>
        <w:rPr/>
      </w:pPr>
      <w:r>
        <w:rPr>
          <w:rStyle w:val="VerbatimChar"/>
        </w:rPr>
        <w:t>man &lt;command&gt;</w:t>
      </w:r>
    </w:p>
    <w:p>
      <w:pPr>
        <w:pStyle w:val="Normal"/>
        <w:rPr/>
      </w:pPr>
      <w:r>
        <w:rPr/>
        <w:t xml:space="preserve">show the manual page for </w:t>
      </w:r>
      <w:r>
        <w:rPr>
          <w:rStyle w:val="VerbatimChar"/>
        </w:rPr>
        <w:t>&lt;command&gt;</w:t>
      </w:r>
    </w:p>
    <w:p>
      <w:pPr>
        <w:pStyle w:val="Heading1"/>
        <w:rPr/>
      </w:pPr>
      <w:bookmarkStart w:id="30" w:name="__RefHeading___Toc3615_3619897644"/>
      <w:bookmarkStart w:id="31" w:name="useful-hdfs-commands"/>
      <w:bookmarkEnd w:id="30"/>
      <w:r>
        <w:rPr/>
        <w:t>Useful HDFS commands</w:t>
      </w:r>
      <w:bookmarkEnd w:id="31"/>
    </w:p>
    <w:p>
      <w:pPr>
        <w:pStyle w:val="Normal"/>
        <w:rPr/>
      </w:pPr>
      <w:r>
        <w:rPr/>
        <w:t>Create a directory in HDFS:</w:t>
      </w:r>
    </w:p>
    <w:p>
      <w:pPr>
        <w:pStyle w:val="SourceCode"/>
        <w:rPr/>
      </w:pPr>
      <w:r>
        <w:rPr>
          <w:rStyle w:val="ExtensionTok"/>
        </w:rPr>
        <w:t>docker</w:t>
      </w:r>
      <w:r>
        <w:rPr>
          <w:rStyle w:val="NormalTok"/>
        </w:rPr>
        <w:t xml:space="preserve"> exec namenode hadoop fs -mkdir -p </w:t>
      </w:r>
      <w:r>
        <w:rPr>
          <w:rStyle w:val="OperatorTok"/>
        </w:rPr>
        <w:t>&lt;</w:t>
      </w:r>
      <w:r>
        <w:rPr>
          <w:rStyle w:val="NormalTok"/>
        </w:rPr>
        <w:t>path</w:t>
      </w:r>
      <w:r>
        <w:rPr>
          <w:rStyle w:val="OperatorTok"/>
        </w:rPr>
        <w:t>&gt;</w:t>
      </w:r>
    </w:p>
    <w:p>
      <w:pPr>
        <w:pStyle w:val="Normal"/>
        <w:rPr/>
      </w:pPr>
      <w:r>
        <w:rPr/>
        <w:t>Delete a directory in HDFS:</w:t>
      </w:r>
    </w:p>
    <w:p>
      <w:pPr>
        <w:pStyle w:val="SourceCode"/>
        <w:rPr/>
      </w:pPr>
      <w:r>
        <w:rPr>
          <w:rStyle w:val="ExtensionTok"/>
        </w:rPr>
        <w:t>docker</w:t>
      </w:r>
      <w:r>
        <w:rPr>
          <w:rStyle w:val="NormalTok"/>
        </w:rPr>
        <w:t xml:space="preserve"> exec namenode hdfs dfs -rm -r -f </w:t>
      </w:r>
      <w:r>
        <w:rPr>
          <w:rStyle w:val="OperatorTok"/>
        </w:rPr>
        <w:t>&lt;</w:t>
      </w:r>
      <w:r>
        <w:rPr>
          <w:rStyle w:val="NormalTok"/>
        </w:rPr>
        <w:t>path</w:t>
      </w:r>
      <w:r>
        <w:rPr>
          <w:rStyle w:val="OperatorTok"/>
        </w:rPr>
        <w:t>&gt;</w:t>
      </w:r>
    </w:p>
    <w:p>
      <w:pPr>
        <w:pStyle w:val="Normal"/>
        <w:rPr/>
      </w:pPr>
      <w:r>
        <w:rPr/>
        <w:t>Upload a file with overwrite:</w:t>
      </w:r>
    </w:p>
    <w:p>
      <w:pPr>
        <w:pStyle w:val="SourceCode"/>
        <w:rPr/>
      </w:pPr>
      <w:r>
        <w:rPr>
          <w:rStyle w:val="ExtensionTok"/>
        </w:rPr>
        <w:t>docker</w:t>
      </w:r>
      <w:r>
        <w:rPr>
          <w:rStyle w:val="NormalTok"/>
        </w:rPr>
        <w:t xml:space="preserve"> exec namenode hdfs dfs -put -f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pPr>
        <w:pStyle w:val="Heading1"/>
        <w:rPr/>
      </w:pPr>
      <w:bookmarkStart w:id="32" w:name="__RefHeading___Toc3617_3619897644"/>
      <w:bookmarkStart w:id="33" w:name="Xe190e008299aaae4afb871d9762e6b87c521f0c"/>
      <w:bookmarkEnd w:id="32"/>
      <w:r>
        <w:rPr/>
        <w:t>Stopping and cleaning up the infrastructure</w:t>
      </w:r>
      <w:bookmarkEnd w:id="33"/>
    </w:p>
    <w:p>
      <w:pPr>
        <w:pStyle w:val="Heading2"/>
        <w:rPr/>
      </w:pPr>
      <w:bookmarkStart w:id="34" w:name="__RefHeading___Toc3619_3619897644"/>
      <w:bookmarkStart w:id="35" w:name="stopping-the-infrastructure"/>
      <w:bookmarkEnd w:id="34"/>
      <w:r>
        <w:rPr/>
        <w:t>Stopping the infrastructure</w:t>
      </w:r>
      <w:bookmarkEnd w:id="35"/>
    </w:p>
    <w:p>
      <w:pPr>
        <w:pStyle w:val="Normal"/>
        <w:rPr/>
      </w:pPr>
      <w:r>
        <w:rPr/>
        <w:t xml:space="preserve">The following command stops the infrastructure. Files uploaded to HDFS or saved in the persistent volumes of </w:t>
      </w:r>
      <w:r>
        <w:rPr>
          <w:rStyle w:val="VerbatimChar"/>
        </w:rPr>
        <w:t>namenode</w:t>
      </w:r>
      <w:r>
        <w:rPr/>
        <w:t xml:space="preserve"> and </w:t>
      </w:r>
      <w:r>
        <w:rPr>
          <w:rStyle w:val="VerbatimChar"/>
        </w:rPr>
        <w:t>spark-master</w:t>
      </w:r>
      <w:r>
        <w:rPr/>
        <w:t xml:space="preserve"> are </w:t>
      </w:r>
      <w:r>
        <w:rPr>
          <w:b/>
        </w:rPr>
        <w:t>not</w:t>
      </w:r>
      <w:r>
        <w:rPr/>
        <w:t xml:space="preserve"> deleted and remain available. As with </w:t>
      </w:r>
      <w:r>
        <w:rPr>
          <w:rStyle w:val="VerbatimChar"/>
        </w:rPr>
        <w:t>docker compose up</w:t>
      </w:r>
      <w:r>
        <w:rPr/>
        <w:t xml:space="preserve">, you must run it from the directory that contains </w:t>
      </w:r>
      <w:r>
        <w:rPr>
          <w:rStyle w:val="VerbatimChar"/>
        </w:rPr>
        <w:t>compose.yml</w:t>
      </w:r>
      <w:r>
        <w:rPr/>
        <w:t>.</w:t>
      </w:r>
    </w:p>
    <w:p>
      <w:pPr>
        <w:pStyle w:val="SourceCode"/>
        <w:rPr/>
      </w:pPr>
      <w:r>
        <w:rPr>
          <w:rStyle w:val="ExtensionTok"/>
        </w:rPr>
        <w:t>docker</w:t>
      </w:r>
      <w:r>
        <w:rPr>
          <w:rStyle w:val="NormalTok"/>
        </w:rPr>
        <w:t xml:space="preserve"> compose down</w:t>
      </w:r>
    </w:p>
    <w:p>
      <w:pPr>
        <w:pStyle w:val="Heading2"/>
        <w:rPr/>
      </w:pPr>
      <w:bookmarkStart w:id="36" w:name="__RefHeading___Toc3621_3619897644"/>
      <w:bookmarkStart w:id="37" w:name="cleaning-up-the-infrastructure"/>
      <w:bookmarkEnd w:id="36"/>
      <w:r>
        <w:rPr/>
        <w:t>Cleaning up the infrastructure</w:t>
      </w:r>
      <w:bookmarkEnd w:id="37"/>
    </w:p>
    <w:p>
      <w:pPr>
        <w:pStyle w:val="Normal"/>
        <w:rPr/>
      </w:pPr>
      <w:r>
        <w:rPr/>
        <w:t>If you want to return to a clean initial state, run:</w:t>
      </w:r>
    </w:p>
    <w:p>
      <w:pPr>
        <w:pStyle w:val="SourceCode"/>
        <w:rPr/>
      </w:pPr>
      <w:r>
        <w:rPr>
          <w:rStyle w:val="ExtensionTok"/>
        </w:rPr>
        <w:t>docker</w:t>
      </w:r>
      <w:r>
        <w:rPr>
          <w:rStyle w:val="NormalTok"/>
        </w:rPr>
        <w:t xml:space="preserve"> compose down -v --remove-orphans</w:t>
      </w:r>
    </w:p>
    <w:p>
      <w:pPr>
        <w:pStyle w:val="Normal"/>
        <w:rPr/>
      </w:pPr>
      <w:r>
        <w:rPr/>
        <w:t>This command:</w:t>
      </w:r>
    </w:p>
    <w:p>
      <w:pPr>
        <w:pStyle w:val="Normal"/>
        <w:rPr/>
      </w:pPr>
      <w:r>
        <w:rPr/>
        <w:t>stops and removes the containers of this lab stack</w:t>
      </w:r>
    </w:p>
    <w:p>
      <w:pPr>
        <w:pStyle w:val="Normal"/>
        <w:rPr/>
      </w:pPr>
      <w:r>
        <w:rPr/>
        <w:t>removes the lab network</w:t>
      </w:r>
    </w:p>
    <w:p>
      <w:pPr>
        <w:pStyle w:val="Normal"/>
        <w:rPr/>
      </w:pPr>
      <w:r>
        <w:rPr/>
        <w:t>deletes the persistent volumes, so the HDFS data, uploaded files, and execution logs are lost</w:t>
      </w:r>
    </w:p>
    <w:p>
      <w:pPr>
        <w:pStyle w:val="Normal"/>
        <w:widowControl/>
        <w:bidi w:val="0"/>
        <w:spacing w:lineRule="auto" w:line="276" w:before="0" w:after="120"/>
        <w:jc w:val="both"/>
        <w:rPr/>
      </w:pPr>
      <w:r>
        <w:rPr/>
        <w:t xml:space="preserve">The next time you run </w:t>
      </w:r>
      <w:r>
        <w:rPr>
          <w:rStyle w:val="VerbatimChar"/>
        </w:rPr>
        <w:t>docker compose up --build -d</w:t>
      </w:r>
      <w:r>
        <w:rPr/>
        <w:t>, the environment starts fresh and you must repeat the HDFS initialization steps.</w:t>
      </w:r>
    </w:p>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Useful HDFS commands</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Docker preflight inside WSL</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localhost:9870/" TargetMode="External"/><Relationship Id="rId11" Type="http://schemas.openxmlformats.org/officeDocument/2006/relationships/image" Target="media/image9.png"/><Relationship Id="rId12" Type="http://schemas.openxmlformats.org/officeDocument/2006/relationships/hyperlink" Target="http://localhost:18080/" TargetMode="External"/><Relationship Id="rId13" Type="http://schemas.openxmlformats.org/officeDocument/2006/relationships/hyperlink" Target="http://localhost:18081/" TargetMode="External"/><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hyperlink" Target="http://localhost:18080/" TargetMode="External"/><Relationship Id="rId27" Type="http://schemas.openxmlformats.org/officeDocument/2006/relationships/image" Target="media/image22.png"/><Relationship Id="rId28" Type="http://schemas.openxmlformats.org/officeDocument/2006/relationships/hyperlink" Target="http://localhost:18081/" TargetMode="External"/><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24</Pages>
  <Words>3502</Words>
  <Characters>20961</Characters>
  <CharactersWithSpaces>24745</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2026-05-12T10:25:10Z</dcterms:created>
  <dc:creator/>
  <dc:description/>
  <dc:language>en-US</dc:language>
  <cp:lastModifiedBy/>
  <dcterms:modified xsi:type="dcterms:W3CDTF">2026-05-12T13:25:30Z</dcterms:modified>
  <cp:revision>1</cp:revision>
  <dc:subject/>
  <dc:title>Local Spark + HDFS cluster with Docker Compose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