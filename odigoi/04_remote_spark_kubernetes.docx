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left"/>
      </w:pPr>
      <w:r>
        <w:rPr>
          <w:b/>
          <w:color w:val="1F4E79"/>
          <w:sz w:val="48"/>
        </w:rPr>
        <w:t xml:space="preserve">Απομακρυσμένη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εκτέλεση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Spark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σε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Kubernetes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από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 xml:space="preserve">WSL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Περιεχόμενα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Ο οδηγός αυτός ακολουθεί την τοπική ανάπτυξη και προηγείται του οδηγού</w:t>
      </w:r>
      <w:r>
        <w:t xml:space="preserve"> </w:t>
      </w:r>
      <w:hyperlink r:id="rId20">
        <w:r>
          <w:rPr>
            <w:rStyle w:val="Hyperlink"/>
          </w:rPr>
          <w:t xml:space="preserve">ίδιων ερωτημάτων στη συστοιχία</w:t>
        </w:r>
      </w:hyperlink>
      <w:r>
        <w:t xml:space="preserve">.</w:t>
      </w:r>
    </w:p>
    <w:p>
      <w:pPr>
        <w:pStyle w:val="BodyText"/>
      </w:pPr>
      <w:r>
        <w:t xml:space="preserve">Ο στόχος εδώ δεν είναι να μάθετε νέο Spark API. Ο στόχος είναι να στήσετε μια σταθερή ροή εργασίας στο WSL, όπου:</w:t>
      </w:r>
    </w:p>
    <w:p>
      <w:pPr>
        <w:numPr>
          <w:ilvl w:val="0"/>
          <w:numId w:val="1001"/>
        </w:numPr>
        <w:pStyle w:val="Compact"/>
      </w:pPr>
      <w:r>
        <w:t xml:space="preserve">η τοπική ανάπτυξη γίνεται σε VS Code ή PyCharm</w:t>
      </w:r>
    </w:p>
    <w:p>
      <w:pPr>
        <w:numPr>
          <w:ilvl w:val="0"/>
          <w:numId w:val="1001"/>
        </w:numPr>
        <w:pStyle w:val="Compact"/>
      </w:pPr>
      <w:r>
        <w:t xml:space="preserve">η αποστολή των εργασιών γίνεται από το δικό σας WSL μέσω VPN</w:t>
      </w:r>
    </w:p>
    <w:p>
      <w:pPr>
        <w:numPr>
          <w:ilvl w:val="0"/>
          <w:numId w:val="1001"/>
        </w:numPr>
        <w:pStyle w:val="Compact"/>
      </w:pPr>
      <w:r>
        <w:t xml:space="preserve">η συστοιχία Kubernetes δίνεται ήδη έτοιμη από το εργαστήριο</w:t>
      </w:r>
    </w:p>
    <w:p>
      <w:pPr>
        <w:numPr>
          <w:ilvl w:val="0"/>
          <w:numId w:val="1001"/>
        </w:numPr>
        <w:pStyle w:val="Compact"/>
      </w:pPr>
      <w:r>
        <w:t xml:space="preserve">το</w:t>
      </w:r>
      <w:r>
        <w:t xml:space="preserve"> </w:t>
      </w:r>
      <w:r>
        <w:rPr>
          <w:rStyle w:val="VerbatimChar"/>
        </w:rPr>
        <w:t xml:space="preserve">spark-submit</w:t>
      </w:r>
      <w:r>
        <w:t xml:space="preserve">, το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και το</w:t>
      </w:r>
      <w:r>
        <w:t xml:space="preserve"> </w:t>
      </w:r>
      <w:r>
        <w:rPr>
          <w:rStyle w:val="VerbatimChar"/>
        </w:rPr>
        <w:t xml:space="preserve">hdfs</w:t>
      </w:r>
      <w:r>
        <w:t xml:space="preserve"> </w:t>
      </w:r>
      <w:r>
        <w:t xml:space="preserve">δουλεύουν από το ίδιο περιβάλλον</w:t>
      </w:r>
    </w:p>
    <w:p>
      <w:pPr>
        <w:pStyle w:val="FirstParagraph"/>
      </w:pPr>
      <w:r>
        <w:t xml:space="preserve">Ο οδηγός αυτός εκτελείται μόνο από WSL. Θεωρητικά θα μπορούσε να στηθεί και διαδρομή απευθείας από τα Windows, αλλά στο μάθημα δεν την τεκμηριώνουμε, γιατί η ροή βασίζεται σε</w:t>
      </w:r>
      <w:r>
        <w:t xml:space="preserve"> </w:t>
      </w:r>
      <w:r>
        <w:rPr>
          <w:rStyle w:val="VerbatimChar"/>
        </w:rPr>
        <w:t xml:space="preserve">spark-submit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hdfs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~/.kube</w:t>
      </w:r>
      <w:r>
        <w:t xml:space="preserve">,</w:t>
      </w:r>
      <w:r>
        <w:t xml:space="preserve"> </w:t>
      </w:r>
      <w:r>
        <w:rPr>
          <w:rStyle w:val="VerbatimChar"/>
        </w:rPr>
        <w:t xml:space="preserve">~/.spark</w:t>
      </w:r>
      <w:r>
        <w:t xml:space="preserve">,</w:t>
      </w:r>
      <w:r>
        <w:t xml:space="preserve"> </w:t>
      </w:r>
      <w:r>
        <w:rPr>
          <w:rStyle w:val="VerbatimChar"/>
        </w:rPr>
        <w:t xml:space="preserve">~/.hadoop</w:t>
      </w:r>
      <w:r>
        <w:t xml:space="preserve"> </w:t>
      </w:r>
      <w:r>
        <w:t xml:space="preserve">και γενικά σε περιβάλλον τερματικού τύπου Linux.</w:t>
      </w:r>
    </w:p>
    <w:p>
      <w:pPr>
        <w:pStyle w:val="Heading1"/>
      </w:pPr>
      <w:bookmarkStart w:id="21" w:name="προτεινόμενες-εκδόσεις"/>
      <w:r>
        <w:t xml:space="preserve">Προτεινόμενες εκδόσεις</w:t>
      </w:r>
      <w:bookmarkEnd w:id="21"/>
    </w:p>
    <w:p>
      <w:pPr>
        <w:pStyle w:val="FirstParagraph"/>
      </w:pPr>
      <w:r>
        <w:t xml:space="preserve">Η προτεινόμενη βάση λογισμικού για το μάθημα είναι: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Συστατικό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Προτεινόμενη έκδοση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Java στο WSL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OpenJDK 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Spark client στο WSL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spark-3.5.8-bin-hadoop3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Hadoop client στο WSL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hadoop-3.4.1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Spark image στο Kubernetes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apache/spark:3.5.8-scala2.12-java11-python3-ubuntu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HDFS server στο cslab-k8s cloud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3.4.1</w:t>
            </w:r>
          </w:p>
        </w:tc>
      </w:tr>
    </w:tbl>
    <w:p>
      <w:pPr>
        <w:pStyle w:val="BodyText"/>
      </w:pPr>
      <w:r>
        <w:t xml:space="preserve">Με άλλα λόγια, η βασική έκδοση λογισμικού του μαθήματος είναι: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Spark 3.5.8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Java 11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Hadoop client 3.4.1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apache/spark:3.5.8-scala2.12-java11-python3-ubuntu</w:t>
      </w:r>
    </w:p>
    <w:p>
      <w:pPr>
        <w:pStyle w:val="Heading1"/>
      </w:pPr>
      <w:bookmarkStart w:id="22" w:name="τι-χρειάζεστε-πριν-ξεκινήσετε"/>
      <w:r>
        <w:t xml:space="preserve">Τι χρειάζεστε πριν ξεκινήσετε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WSL 2 με Ubuntu</w:t>
      </w:r>
    </w:p>
    <w:p>
      <w:pPr>
        <w:numPr>
          <w:ilvl w:val="0"/>
          <w:numId w:val="1003"/>
        </w:numPr>
        <w:pStyle w:val="Compact"/>
      </w:pPr>
      <w:r>
        <w:t xml:space="preserve">VPN profile του εργαστηρίου</w:t>
      </w:r>
    </w:p>
    <w:p>
      <w:pPr>
        <w:numPr>
          <w:ilvl w:val="0"/>
          <w:numId w:val="1003"/>
        </w:numPr>
        <w:pStyle w:val="Compact"/>
      </w:pPr>
      <w:r>
        <w:t xml:space="preserve">kubeconfig του εργαστηρίου</w:t>
      </w:r>
    </w:p>
    <w:p>
      <w:pPr>
        <w:numPr>
          <w:ilvl w:val="0"/>
          <w:numId w:val="1003"/>
        </w:numPr>
        <w:pStyle w:val="Compact"/>
      </w:pPr>
      <w:r>
        <w:t xml:space="preserve">κλωνοποιημένο αποθετήριο</w:t>
      </w:r>
      <w:r>
        <w:t xml:space="preserve"> </w:t>
      </w:r>
      <w:r>
        <w:rPr>
          <w:rStyle w:val="VerbatimChar"/>
        </w:rPr>
        <w:t xml:space="preserve">~/bigdata-dsml</w:t>
      </w:r>
    </w:p>
    <w:p>
      <w:pPr>
        <w:numPr>
          <w:ilvl w:val="0"/>
          <w:numId w:val="1003"/>
        </w:numPr>
        <w:pStyle w:val="Compact"/>
      </w:pPr>
      <w:r>
        <w:t xml:space="preserve">Java, Spark client και Hadoop client μέσα στο WSL</w:t>
      </w:r>
    </w:p>
    <w:p>
      <w:pPr>
        <w:numPr>
          <w:ilvl w:val="0"/>
          <w:numId w:val="1003"/>
        </w:numPr>
        <w:pStyle w:val="Compact"/>
      </w:pPr>
      <w:r>
        <w:t xml:space="preserve">προσωπικό namespace</w:t>
      </w:r>
      <w:r>
        <w:t xml:space="preserve"> </w:t>
      </w:r>
      <w:r>
        <w:rPr>
          <w:rStyle w:val="VerbatimChar"/>
        </w:rPr>
        <w:t xml:space="preserve">&lt;username&gt;-priv</w:t>
      </w:r>
    </w:p>
    <w:p>
      <w:pPr>
        <w:numPr>
          <w:ilvl w:val="0"/>
          <w:numId w:val="1003"/>
        </w:numPr>
        <w:pStyle w:val="Compact"/>
      </w:pPr>
      <w:r>
        <w:t xml:space="preserve">service account</w:t>
      </w:r>
      <w:r>
        <w:t xml:space="preserve"> </w:t>
      </w:r>
      <w:r>
        <w:rPr>
          <w:rStyle w:val="VerbatimChar"/>
        </w:rPr>
        <w:t xml:space="preserve">spark</w:t>
      </w:r>
      <w:r>
        <w:t xml:space="preserve"> </w:t>
      </w:r>
      <w:r>
        <w:t xml:space="preserve">μέσα σε αυτό το namespace</w:t>
      </w:r>
    </w:p>
    <w:p>
      <w:pPr>
        <w:pStyle w:val="FirstParagraph"/>
      </w:pPr>
      <w:r>
        <w:t xml:space="preserve">Οι οδηγίες εγκατάστασης</w:t>
      </w:r>
      <w:r>
        <w:t xml:space="preserve"> </w:t>
      </w:r>
      <w:r>
        <w:rPr>
          <w:rStyle w:val="VerbatimChar"/>
        </w:rPr>
        <w:t xml:space="preserve">OpenVPN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και του αρχικού</w:t>
      </w:r>
      <w:r>
        <w:t xml:space="preserve"> </w:t>
      </w:r>
      <w:r>
        <w:rPr>
          <w:rStyle w:val="VerbatimChar"/>
        </w:rPr>
        <w:t xml:space="preserve">~/.kube/config</w:t>
      </w:r>
      <w:r>
        <w:t xml:space="preserve"> </w:t>
      </w:r>
      <w:r>
        <w:t xml:space="preserve">βρίσκονται ήδη στον</w:t>
      </w:r>
      <w:r>
        <w:t xml:space="preserve"> </w:t>
      </w:r>
      <w:hyperlink r:id="rId23">
        <w:r>
          <w:rPr>
            <w:rStyle w:val="Hyperlink"/>
          </w:rPr>
          <w:t xml:space="preserve">01_workstation-setup</w:t>
        </w:r>
      </w:hyperlink>
      <w:r>
        <w:t xml:space="preserve">. Από εδώ και πέρα υποθέτουμε ότι το VPN είναι ήδη συνδεδεμένο και ότι το</w:t>
      </w:r>
      <w:r>
        <w:t xml:space="preserve"> </w:t>
      </w:r>
      <w:r>
        <w:rPr>
          <w:rStyle w:val="VerbatimChar"/>
        </w:rPr>
        <w:t xml:space="preserve">kubectl config current-context</w:t>
      </w:r>
      <w:r>
        <w:t xml:space="preserve"> </w:t>
      </w:r>
      <w:r>
        <w:t xml:space="preserve">δουλεύει.</w:t>
      </w:r>
    </w:p>
    <w:p>
      <w:pPr>
        <w:pStyle w:val="Heading1"/>
      </w:pPr>
      <w:bookmarkStart w:id="24" w:name="Xf6ed197bb5615c093abcccebdc9cd421d7def80"/>
      <w:r>
        <w:t xml:space="preserve">1. Έλεγχος Java, Spark και Hadoop στο WSL</w:t>
      </w:r>
      <w:bookmarkEnd w:id="24"/>
    </w:p>
    <w:p>
      <w:pPr>
        <w:pStyle w:val="FirstParagraph"/>
      </w:pPr>
      <w:r>
        <w:t xml:space="preserve">Οι βασικές εγκαταστάσεις του WSL ανήκουν στον</w:t>
      </w:r>
      <w:r>
        <w:t xml:space="preserve"> </w:t>
      </w:r>
      <w:r>
        <w:rPr>
          <w:rStyle w:val="VerbatimChar"/>
        </w:rPr>
        <w:t xml:space="preserve">01_workstation-setup</w:t>
      </w:r>
      <w:r>
        <w:t xml:space="preserve">. Αν είναι η πρώτη φορά που περνάτε αυτόν τον οδηγό, πηγαίνετε πρώτα στο βήμα</w:t>
      </w:r>
      <w:r>
        <w:t xml:space="preserve"> </w:t>
      </w:r>
      <w:r>
        <w:rPr>
          <w:rStyle w:val="VerbatimChar"/>
        </w:rPr>
        <w:t xml:space="preserve">2</w:t>
      </w:r>
      <w:r>
        <w:t xml:space="preserve">, δημιουργήστε το κοινό αρχείο</w:t>
      </w:r>
      <w:r>
        <w:t xml:space="preserve"> </w:t>
      </w:r>
      <w:r>
        <w:rPr>
          <w:rStyle w:val="VerbatimChar"/>
        </w:rPr>
        <w:t xml:space="preserve">~/bigdata-env.sh</w:t>
      </w:r>
      <w:r>
        <w:t xml:space="preserve"> </w:t>
      </w:r>
      <w:r>
        <w:t xml:space="preserve">και μετά επιστρέψτε εδώ.</w:t>
      </w:r>
    </w:p>
    <w:p>
      <w:pPr>
        <w:pStyle w:val="BodyText"/>
      </w:pPr>
      <w:r>
        <w:t xml:space="preserve">Αν το περιβάλλον έχει ήδη στηθεί, φορτώστε το πρώτα και μετά επιβεβαιώστε ότι βλέπετε τα σωστά binaries:</w:t>
      </w:r>
    </w:p>
    <w:p>
      <w:pPr>
        <w:pStyle w:val="SourceCode"/>
      </w:pP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~/.profile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-version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-v spark-submit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-v hdfs</w:t>
      </w:r>
      <w:r>
        <w:br/>
      </w:r>
      <w:r>
        <w:rPr>
          <w:rStyle w:val="ExtensionTok"/>
        </w:rPr>
        <w:t xml:space="preserve">spark-submit</w:t>
      </w:r>
      <w:r>
        <w:rPr>
          <w:rStyle w:val="NormalTok"/>
        </w:rPr>
        <w:t xml:space="preserve"> --version</w:t>
      </w:r>
      <w:r>
        <w:br/>
      </w:r>
      <w:r>
        <w:rPr>
          <w:rStyle w:val="ExtensionTok"/>
        </w:rPr>
        <w:t xml:space="preserve">hadoop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t xml:space="preserve">Αν κάποιο από τα παραπάνω λείπει, επιστρέψτε πρώτα στον</w:t>
      </w:r>
      <w:r>
        <w:t xml:space="preserve"> </w:t>
      </w:r>
      <w:r>
        <w:rPr>
          <w:rStyle w:val="VerbatimChar"/>
        </w:rPr>
        <w:t xml:space="preserve">01_workstation-setup</w:t>
      </w:r>
      <w:r>
        <w:t xml:space="preserve"> </w:t>
      </w:r>
      <w:r>
        <w:t xml:space="preserve">και ολοκληρώστε την εγκατάσταση του</w:t>
      </w:r>
      <w:r>
        <w:t xml:space="preserve"> </w:t>
      </w:r>
      <w:r>
        <w:rPr>
          <w:rStyle w:val="VerbatimChar"/>
        </w:rPr>
        <w:t xml:space="preserve">Spark 3.5.8</w:t>
      </w:r>
      <w:r>
        <w:t xml:space="preserve"> </w:t>
      </w:r>
      <w:r>
        <w:t xml:space="preserve">και του</w:t>
      </w:r>
      <w:r>
        <w:t xml:space="preserve"> </w:t>
      </w:r>
      <w:r>
        <w:rPr>
          <w:rStyle w:val="VerbatimChar"/>
        </w:rPr>
        <w:t xml:space="preserve">Hadoop client 3.4.1</w:t>
      </w:r>
      <w:r>
        <w:t xml:space="preserve">.</w:t>
      </w:r>
    </w:p>
    <w:p>
      <w:pPr>
        <w:pStyle w:val="Heading1"/>
      </w:pPr>
      <w:bookmarkStart w:id="25" w:name="X73cd8c89c86af861047f3198af3facf81798a53"/>
      <w:r>
        <w:t xml:space="preserve">2. Κοινό αρχείο περιβάλλοντος στο WSL</w:t>
      </w:r>
      <w:bookmarkEnd w:id="25"/>
    </w:p>
    <w:p>
      <w:pPr>
        <w:pStyle w:val="FirstParagraph"/>
      </w:pPr>
      <w:r>
        <w:t xml:space="preserve">Κρατήστε τις διαδρομές σε ένα κοινό αρχείο, όχι σκορπισμένες στο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~/bigdata-dsml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-p ~/.spark/conf ~/.hadoop/conf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templates/wsl/bigdata-env.sh ~/bigdata-env.sh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~/bigdata-env.sh</w:t>
      </w:r>
    </w:p>
    <w:p>
      <w:pPr>
        <w:pStyle w:val="FirstParagraph"/>
      </w:pPr>
      <w:r>
        <w:t xml:space="preserve">Στο πάνω μέρος του αρχείου άλλαξε μόνο τη γραμμή: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DSML_USER=</w:t>
      </w:r>
      <w:r>
        <w:rPr>
          <w:rStyle w:val="StringTok"/>
        </w:rPr>
        <w:t xml:space="preserve">"your_dsml_username"</w:t>
      </w:r>
    </w:p>
    <w:p>
      <w:pPr>
        <w:pStyle w:val="FirstParagraph"/>
      </w:pPr>
      <w:r>
        <w:t xml:space="preserve">και βάλε το username που σου απέδωσε το εργαστήριο, π.χ.: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DSML_USER=</w:t>
      </w:r>
      <w:r>
        <w:rPr>
          <w:rStyle w:val="StringTok"/>
        </w:rPr>
        <w:t xml:space="preserve">"ikons"</w:t>
      </w:r>
    </w:p>
    <w:p>
      <w:pPr>
        <w:pStyle w:val="FirstParagraph"/>
      </w:pPr>
      <w:r>
        <w:t xml:space="preserve">Δεν χρειάζεται να το αντιγράψεις με το χέρι. Για έλεγχο, το αρχείο που αντέγραψες περιέχει:</w:t>
      </w:r>
    </w:p>
    <w:p>
      <w:pPr>
        <w:pStyle w:val="SourceCode"/>
      </w:pPr>
      <w:r>
        <w:rPr>
          <w:rStyle w:val="CommentTok"/>
        </w:rPr>
        <w:t xml:space="preserve"># Shared Spark/Hadoop/Kubernetes environment for the DSML lab WSL setup.</w:t>
      </w:r>
      <w:r>
        <w:br/>
      </w:r>
      <w:r>
        <w:rPr>
          <w:rStyle w:val="CommentTok"/>
        </w:rPr>
        <w:t xml:space="preserve"># Default baseline: Spark 3.5.8 + Hadoop client 3.4.1 + Java 11.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This file is sourced by interactive shells. Keep top-level code idempotent:</w:t>
      </w:r>
      <w:r>
        <w:br/>
      </w:r>
      <w:r>
        <w:rPr>
          <w:rStyle w:val="CommentTok"/>
        </w:rPr>
        <w:t xml:space="preserve"># exports and function definitions are safe, but setup actions should happen</w:t>
      </w:r>
      <w:r>
        <w:br/>
      </w:r>
      <w:r>
        <w:rPr>
          <w:rStyle w:val="CommentTok"/>
        </w:rPr>
        <w:t xml:space="preserve"># only when you call an explicit helper function.</w:t>
      </w:r>
      <w:r>
        <w:br/>
      </w:r>
      <w:r>
        <w:br/>
      </w:r>
      <w:r>
        <w:rPr>
          <w:rStyle w:val="CommentTok"/>
        </w:rPr>
        <w:t xml:space="preserve"># Change this one line to the username assigned by the DSML lab.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DSML_USER=</w:t>
      </w:r>
      <w:r>
        <w:rPr>
          <w:rStyle w:val="StringTok"/>
        </w:rPr>
        <w:t xml:space="preserve">"your_dsml_username"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SPARK_HOME=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/spark-3.5.8-bin-hadoop3"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HADOOP_HOME=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/hadoop-3.4.1"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JAVA_HOME=</w:t>
      </w:r>
      <w:r>
        <w:rPr>
          <w:rStyle w:val="NormalTok"/>
        </w:rPr>
        <w:t xml:space="preserve">/usr/lib/jvm/java-11-openjdk-amd64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SPARK_CONF_DIR=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/.spark/conf"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HADOOP_CONF_DIR=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/.hadoop/conf"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/.local/bin:</w:t>
      </w:r>
      <w:r>
        <w:rPr>
          <w:rStyle w:val="VariableTok"/>
        </w:rPr>
        <w:t xml:space="preserve">$SPARK_HOME</w:t>
      </w:r>
      <w:r>
        <w:rPr>
          <w:rStyle w:val="StringTok"/>
        </w:rPr>
        <w:t xml:space="preserve">/bin:</w:t>
      </w:r>
      <w:r>
        <w:rPr>
          <w:rStyle w:val="VariableTok"/>
        </w:rPr>
        <w:t xml:space="preserve">$HADOOP_HOME</w:t>
      </w:r>
      <w:r>
        <w:rPr>
          <w:rStyle w:val="StringTok"/>
        </w:rPr>
        <w:t xml:space="preserve">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KUBE_EDITOR=</w:t>
      </w:r>
      <w:r>
        <w:rPr>
          <w:rStyle w:val="NormalTok"/>
        </w:rPr>
        <w:t xml:space="preserve">nano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HADOOP_USER_NAME=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$DSML_USER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HADOOP_ROOT_LOGGER=</w:t>
      </w:r>
      <w:r>
        <w:rPr>
          <w:rStyle w:val="NormalTok"/>
        </w:rPr>
        <w:t xml:space="preserve">ERROR,console</w:t>
      </w:r>
      <w:r>
        <w:br/>
      </w:r>
      <w:r>
        <w:br/>
      </w:r>
      <w:r>
        <w:rPr>
          <w:rStyle w:val="FunctionTok"/>
        </w:rPr>
        <w:t xml:space="preserve">bigdata_require_dsml_user()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placeholder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placeholder=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'%s_%s_%s'</w:t>
      </w:r>
      <w:r>
        <w:rPr>
          <w:rStyle w:val="NormalTok"/>
        </w:rPr>
        <w:t xml:space="preserve"> your dsml username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${DSML_USER:-}</w:t>
      </w:r>
      <w:r>
        <w:rPr>
          <w:rStyle w:val="StringTok"/>
        </w:rPr>
        <w:t xml:space="preserve">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$DSML_USER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$placeholder</w:t>
      </w:r>
      <w:r>
        <w:rPr>
          <w:rStyle w:val="StringTok"/>
        </w:rPr>
        <w:t xml:space="preserve">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 DSML_USER in ~/bigdata-env.sh first."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&gt;&amp;2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return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bigdata_write_spark_defaults()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Spark does not expand shell variables inside spark-defaults.conf.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the file from DSML_USER so the final config is explicit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and easy to inspect when debugging a failed submit.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bigdata_require_dsml_user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-p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$SPARK_CONF_DIR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$SPARK_CONF_DIR</w:t>
      </w:r>
      <w:r>
        <w:rPr>
          <w:rStyle w:val="StringTok"/>
        </w:rPr>
        <w:t xml:space="preserve">/spark-defaults.conf"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NormalTok"/>
        </w:rPr>
        <w:t xml:space="preserve"># Generated from ~/bigdata-env.sh for DSML_USER=</w:t>
      </w:r>
      <w:r>
        <w:rPr>
          <w:rStyle w:val="VariableTok"/>
        </w:rPr>
        <w:t xml:space="preserve">${DSML_USER}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spark.master                                   k8s://https://termi7.cslab.ece.ntua.gr:6443</w:t>
      </w:r>
      <w:r>
        <w:br/>
      </w:r>
      <w:r>
        <w:rPr>
          <w:rStyle w:val="NormalTok"/>
        </w:rPr>
        <w:t xml:space="preserve">spark.submit.deployMode                        cluster</w:t>
      </w:r>
      <w:r>
        <w:br/>
      </w:r>
      <w:r>
        <w:rPr>
          <w:rStyle w:val="NormalTok"/>
        </w:rPr>
        <w:t xml:space="preserve">spark.kubernetes.namespace                     </w:t>
      </w:r>
      <w:r>
        <w:rPr>
          <w:rStyle w:val="VariableTok"/>
        </w:rPr>
        <w:t xml:space="preserve">${DSML_USER}</w:t>
      </w:r>
      <w:r>
        <w:rPr>
          <w:rStyle w:val="NormalTok"/>
        </w:rPr>
        <w:t xml:space="preserve">-priv</w:t>
      </w:r>
      <w:r>
        <w:br/>
      </w:r>
      <w:r>
        <w:rPr>
          <w:rStyle w:val="NormalTok"/>
        </w:rPr>
        <w:t xml:space="preserve">spark.kubernetes.authenticate.driver.serviceAccountName spark</w:t>
      </w:r>
      <w:r>
        <w:br/>
      </w:r>
      <w:r>
        <w:rPr>
          <w:rStyle w:val="NormalTok"/>
        </w:rPr>
        <w:t xml:space="preserve">spark.kubernetes.container.image               apache/spark:3.5.8-scala2.12-java11-python3-ubuntu</w:t>
      </w:r>
      <w:r>
        <w:br/>
      </w:r>
      <w:r>
        <w:rPr>
          <w:rStyle w:val="NormalTok"/>
        </w:rPr>
        <w:t xml:space="preserve">spark.executor.instances                       1</w:t>
      </w:r>
      <w:r>
        <w:br/>
      </w:r>
      <w:r>
        <w:rPr>
          <w:rStyle w:val="NormalTok"/>
        </w:rPr>
        <w:t xml:space="preserve">spark.kubernetes.submission.waitAppCompletion  false</w:t>
      </w:r>
      <w:r>
        <w:br/>
      </w:r>
      <w:r>
        <w:rPr>
          <w:rStyle w:val="NormalTok"/>
        </w:rPr>
        <w:t xml:space="preserve">spark.kubernetes.driverEnv.HADOOP_USER_NAME    </w:t>
      </w:r>
      <w:r>
        <w:rPr>
          <w:rStyle w:val="VariableTok"/>
        </w:rPr>
        <w:t xml:space="preserve">${DSML_USER}</w:t>
      </w:r>
      <w:r>
        <w:br/>
      </w:r>
      <w:r>
        <w:rPr>
          <w:rStyle w:val="NormalTok"/>
        </w:rPr>
        <w:t xml:space="preserve">spark.executorEnv.HADOOP_USER_NAME             </w:t>
      </w:r>
      <w:r>
        <w:rPr>
          <w:rStyle w:val="VariableTok"/>
        </w:rPr>
        <w:t xml:space="preserve">${DSML_USER}</w:t>
      </w:r>
      <w:r>
        <w:br/>
      </w:r>
      <w:r>
        <w:rPr>
          <w:rStyle w:val="NormalTok"/>
        </w:rPr>
        <w:t xml:space="preserve">spark.kubernetes.file.upload.path              hdfs://hdfs-namenode.default.svc.cluster.local:9000/user/</w:t>
      </w:r>
      <w:r>
        <w:rPr>
          <w:rStyle w:val="VariableTok"/>
        </w:rPr>
        <w:t xml:space="preserve">${DSML_USER}</w:t>
      </w:r>
      <w:r>
        <w:rPr>
          <w:rStyle w:val="NormalTok"/>
        </w:rPr>
        <w:t xml:space="preserve">/.spark-upload</w:t>
      </w:r>
      <w:r>
        <w:br/>
      </w:r>
      <w:r>
        <w:rPr>
          <w:rStyle w:val="NormalTok"/>
        </w:rPr>
        <w:t xml:space="preserve">spark.eventLog.enabled                         true</w:t>
      </w:r>
      <w:r>
        <w:br/>
      </w:r>
      <w:r>
        <w:rPr>
          <w:rStyle w:val="NormalTok"/>
        </w:rPr>
        <w:t xml:space="preserve">spark.eventLog.dir                             hdfs://hdfs-namenode.default.svc.cluster.local:9000/user/</w:t>
      </w:r>
      <w:r>
        <w:rPr>
          <w:rStyle w:val="VariableTok"/>
        </w:rPr>
        <w:t xml:space="preserve">${DSML_USER}</w:t>
      </w:r>
      <w:r>
        <w:rPr>
          <w:rStyle w:val="NormalTok"/>
        </w:rPr>
        <w:t xml:space="preserve">/logs</w:t>
      </w:r>
      <w:r>
        <w:br/>
      </w:r>
      <w:r>
        <w:rPr>
          <w:rStyle w:val="NormalTok"/>
        </w:rPr>
        <w:t xml:space="preserve">spark.history.fs.logDirectory                  hdfs://hdfs-namenode.default.svc.cluster.local:9000/user/</w:t>
      </w:r>
      <w:r>
        <w:rPr>
          <w:rStyle w:val="VariableTok"/>
        </w:rPr>
        <w:t xml:space="preserve">${DSML_USER}</w:t>
      </w:r>
      <w:r>
        <w:rPr>
          <w:rStyle w:val="NormalTok"/>
        </w:rPr>
        <w:t xml:space="preserve">/logs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"Wrote </w:t>
      </w:r>
      <w:r>
        <w:rPr>
          <w:rStyle w:val="VariableTok"/>
        </w:rPr>
        <w:t xml:space="preserve">$SPARK_CONF_DIR</w:t>
      </w:r>
      <w:r>
        <w:rPr>
          <w:rStyle w:val="StringTok"/>
        </w:rPr>
        <w:t xml:space="preserve">/spark-defaults.conf"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bigdata_write_history_env()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standalone History Server is a Docker stack. It also needs the same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HDFS identity, because each student's event logs are private.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bigdata_require_dsml_user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stack_dir=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${1:-$HOME</w:t>
      </w:r>
      <w:r>
        <w:rPr>
          <w:rStyle w:val="NormalTok"/>
        </w:rPr>
        <w:t xml:space="preserve">/bigdata-dsml/docker/stacks/history-server-lab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$stack_dir</w:t>
      </w:r>
      <w:r>
        <w:rPr>
          <w:rStyle w:val="StringTok"/>
        </w:rPr>
        <w:t xml:space="preserve">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 Server stack not found: </w:t>
      </w:r>
      <w:r>
        <w:rPr>
          <w:rStyle w:val="VariableTok"/>
        </w:rPr>
        <w:t xml:space="preserve">$stack_dir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&gt;&amp;2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return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$stack_dir</w:t>
      </w:r>
      <w:r>
        <w:rPr>
          <w:rStyle w:val="StringTok"/>
        </w:rPr>
        <w:t xml:space="preserve">/.env"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NormalTok"/>
        </w:rPr>
        <w:t xml:space="preserve">SPARK_HISTORY_UI_HOST_PORT=18086</w:t>
      </w:r>
      <w:r>
        <w:br/>
      </w:r>
      <w:r>
        <w:rPr>
          <w:rStyle w:val="NormalTok"/>
        </w:rPr>
        <w:t xml:space="preserve">HADOOP_USER_NAME=</w:t>
      </w:r>
      <w:r>
        <w:rPr>
          <w:rStyle w:val="VariableTok"/>
        </w:rPr>
        <w:t xml:space="preserve">${DSML_USER}</w:t>
      </w:r>
      <w:r>
        <w:br/>
      </w:r>
      <w:r>
        <w:rPr>
          <w:rStyle w:val="NormalTok"/>
        </w:rPr>
        <w:t xml:space="preserve">SPARK_HISTORY_LOG_DIR=hdfs://hdfs-namenode.default.svc.cluster.local:9000/user/</w:t>
      </w:r>
      <w:r>
        <w:rPr>
          <w:rStyle w:val="VariableTok"/>
        </w:rPr>
        <w:t xml:space="preserve">${DSML_USER}</w:t>
      </w:r>
      <w:r>
        <w:rPr>
          <w:rStyle w:val="NormalTok"/>
        </w:rPr>
        <w:t xml:space="preserve">/logs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"Wrote </w:t>
      </w:r>
      <w:r>
        <w:rPr>
          <w:rStyle w:val="VariableTok"/>
        </w:rPr>
        <w:t xml:space="preserve">$stack_dir</w:t>
      </w:r>
      <w:r>
        <w:rPr>
          <w:rStyle w:val="StringTok"/>
        </w:rPr>
        <w:t xml:space="preserve">/.env"</w:t>
      </w:r>
      <w:r>
        <w:br/>
      </w:r>
      <w:r>
        <w:rPr>
          <w:rStyle w:val="KeywordTok"/>
        </w:rPr>
        <w:t xml:space="preserve">}</w:t>
      </w:r>
    </w:p>
    <w:p>
      <w:pPr>
        <w:pStyle w:val="BlockText"/>
      </w:pPr>
      <w:r>
        <w:rPr>
          <w:b/>
        </w:rPr>
        <w:t xml:space="preserve">Σημαντικό:</w:t>
      </w:r>
      <w:r>
        <w:t xml:space="preserve"> </w:t>
      </w:r>
      <w:r>
        <w:t xml:space="preserve">Το</w:t>
      </w:r>
      <w:r>
        <w:t xml:space="preserve"> </w:t>
      </w:r>
      <w:r>
        <w:rPr>
          <w:rStyle w:val="VerbatimChar"/>
        </w:rPr>
        <w:t xml:space="preserve">DSML_USER</w:t>
      </w:r>
      <w:r>
        <w:t xml:space="preserve"> </w:t>
      </w:r>
      <w:r>
        <w:t xml:space="preserve">μπορεί να διαφέρει από το Linux username του WSL σας και χρησιμοποιείται για HDFS paths και Kubernetes namespaces.</w:t>
      </w:r>
    </w:p>
    <w:p>
      <w:pPr>
        <w:pStyle w:val="Heading2"/>
      </w:pPr>
      <w:bookmarkStart w:id="26" w:name="Xf2461b396d2f66e5cae6b31654ed7817042e538"/>
      <w:r>
        <w:t xml:space="preserve">Ενεργοποίηση του περιβάλλοντος σε κάθε νέο shell</w:t>
      </w:r>
      <w:bookmarkEnd w:id="26"/>
    </w:p>
    <w:p>
      <w:pPr>
        <w:pStyle w:val="FirstParagraph"/>
      </w:pPr>
      <w:r>
        <w:t xml:space="preserve">Το Bash διαβάζει διαφορετικό αρχείο εκκίνησης ανάλογα με τον τρόπο που ανοίγει ένα shell: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~/.profile</w:t>
      </w:r>
      <w:r>
        <w:t xml:space="preserve"> </w:t>
      </w:r>
      <w:r>
        <w:t xml:space="preserve">- διαβάζεται μία φορά κατά την εκκίνηση ενός</w:t>
      </w:r>
      <w:r>
        <w:t xml:space="preserve"> </w:t>
      </w:r>
      <w:r>
        <w:rPr>
          <w:b/>
        </w:rPr>
        <w:t xml:space="preserve">login shell</w:t>
      </w:r>
      <w:r>
        <w:t xml:space="preserve"> </w:t>
      </w:r>
      <w:r>
        <w:t xml:space="preserve">(κάθε φορά που ανοίγει το WSL). Οι μεταβλητές που ορίζονται εδώ κληρονομούνται από τις θυγατρικές διεργασίες, συμπεριλαμβανομένων αυτών που εκκινεί το</w:t>
      </w:r>
      <w:r>
        <w:t xml:space="preserve"> </w:t>
      </w:r>
      <w:r>
        <w:rPr>
          <w:rStyle w:val="VerbatimChar"/>
        </w:rPr>
        <w:t xml:space="preserve">spark-submit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~/.bashrc</w:t>
      </w:r>
      <w:r>
        <w:t xml:space="preserve"> </w:t>
      </w:r>
      <w:r>
        <w:t xml:space="preserve">- διαβάζεται σε κάθε νέο</w:t>
      </w:r>
      <w:r>
        <w:t xml:space="preserve"> </w:t>
      </w:r>
      <w:r>
        <w:rPr>
          <w:b/>
        </w:rPr>
        <w:t xml:space="preserve">interactive shell</w:t>
      </w:r>
      <w:r>
        <w:t xml:space="preserve"> </w:t>
      </w:r>
      <w:r>
        <w:t xml:space="preserve">(π.χ. κάθε φορά που ανοίγετε νέα καρτέλα τερματικού).</w:t>
      </w:r>
    </w:p>
    <w:p>
      <w:pPr>
        <w:pStyle w:val="FirstParagraph"/>
      </w:pPr>
      <w:r>
        <w:t xml:space="preserve">Στο</w:t>
      </w:r>
      <w:r>
        <w:t xml:space="preserve"> </w:t>
      </w:r>
      <w:r>
        <w:rPr>
          <w:rStyle w:val="VerbatimChar"/>
        </w:rPr>
        <w:t xml:space="preserve">~/.profile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/bigdata-env.sh"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/bigdata-env.sh"</w:t>
      </w:r>
      <w:r>
        <w:br/>
      </w:r>
      <w:r>
        <w:rPr>
          <w:rStyle w:val="KeywordTok"/>
        </w:rPr>
        <w:t xml:space="preserve">fi</w:t>
      </w:r>
    </w:p>
    <w:p>
      <w:pPr>
        <w:pStyle w:val="FirstParagraph"/>
      </w:pPr>
      <w:r>
        <w:t xml:space="preserve">Για να φορτώνεται αυτόματα το</w:t>
      </w:r>
      <w:r>
        <w:t xml:space="preserve"> </w:t>
      </w:r>
      <w:r>
        <w:rPr>
          <w:rStyle w:val="VerbatimChar"/>
        </w:rPr>
        <w:t xml:space="preserve">bigdata-env.sh</w:t>
      </w:r>
      <w:r>
        <w:t xml:space="preserve"> </w:t>
      </w:r>
      <w:r>
        <w:t xml:space="preserve">και στις δύο περιπτώσεις, εκτελέστε: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 ~/bigdata-env.sh'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~/.profile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 ~/bigdata-env.sh'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</w:p>
    <w:p>
      <w:pPr>
        <w:pStyle w:val="FirstParagraph"/>
      </w:pPr>
      <w:r>
        <w:t xml:space="preserve">Ο τελεστής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rPr>
          <w:b/>
        </w:rPr>
        <w:t xml:space="preserve">προσθέτει</w:t>
      </w:r>
      <w:r>
        <w:t xml:space="preserve"> </w:t>
      </w:r>
      <w:r>
        <w:t xml:space="preserve">μία γραμμή στο αρχείο χωρίς να διαγράψει το υπόλοιπο περιεχόμενο. Ο τελεστής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είναι συντομογραφία του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- εκτελεί το αρχείο μέσα στο τρέχον shell.</w:t>
      </w:r>
    </w:p>
    <w:p>
      <w:pPr>
        <w:pStyle w:val="BlockText"/>
      </w:pPr>
      <w:r>
        <w:rPr>
          <w:b/>
        </w:rPr>
        <w:t xml:space="preserve">Εκτελέστε κάθε εντολή ακριβώς μία φορά.</w:t>
      </w:r>
      <w:r>
        <w:t xml:space="preserve"> </w:t>
      </w:r>
      <w:r>
        <w:t xml:space="preserve">Αν εκτελεστεί ξανά, η γραμμή θα προστεθεί δεύτερη φορά. Αν συμβεί αυτό, ανοίξτε το αρχείο με</w:t>
      </w:r>
      <w:r>
        <w:t xml:space="preserve"> </w:t>
      </w:r>
      <w:r>
        <w:rPr>
          <w:rStyle w:val="VerbatimChar"/>
        </w:rPr>
        <w:t xml:space="preserve">nano ~/.profile</w:t>
      </w:r>
      <w:r>
        <w:t xml:space="preserve"> </w:t>
      </w:r>
      <w:r>
        <w:t xml:space="preserve">ή</w:t>
      </w:r>
      <w:r>
        <w:t xml:space="preserve"> </w:t>
      </w:r>
      <w:r>
        <w:rPr>
          <w:rStyle w:val="VerbatimChar"/>
        </w:rPr>
        <w:t xml:space="preserve">nano ~/.bashrc</w:t>
      </w:r>
      <w:r>
        <w:t xml:space="preserve"> </w:t>
      </w:r>
      <w:r>
        <w:t xml:space="preserve">και διαγράψτε τη διπλή γραμμή.</w:t>
      </w:r>
    </w:p>
    <w:p>
      <w:pPr>
        <w:pStyle w:val="FirstParagraph"/>
      </w:pPr>
      <w:r>
        <w:t xml:space="preserve">Τέλος:</w:t>
      </w:r>
    </w:p>
    <w:p>
      <w:pPr>
        <w:pStyle w:val="SourceCode"/>
      </w:pP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~/.profile</w:t>
      </w:r>
    </w:p>
    <w:p>
      <w:pPr>
        <w:pStyle w:val="FirstParagraph"/>
      </w:pPr>
      <w:r>
        <w:t xml:space="preserve">και έλεγξε:</w:t>
      </w:r>
    </w:p>
    <w:p>
      <w:pPr>
        <w:pStyle w:val="SourceCode"/>
      </w:pPr>
      <w:r>
        <w:rPr>
          <w:rStyle w:val="ExtensionTok"/>
        </w:rPr>
        <w:t xml:space="preserve">deactivate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2&gt;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~/bigdata-env.sh</w:t>
      </w:r>
      <w:r>
        <w:br/>
      </w:r>
      <w:r>
        <w:rPr>
          <w:rStyle w:val="BuiltInTok"/>
        </w:rPr>
        <w:t xml:space="preserve">hash</w:t>
      </w:r>
      <w:r>
        <w:rPr>
          <w:rStyle w:val="NormalTok"/>
        </w:rPr>
        <w:t xml:space="preserve"> -r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-v spark-submit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-v hdfs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-version</w:t>
      </w:r>
      <w:r>
        <w:br/>
      </w:r>
      <w:r>
        <w:rPr>
          <w:rStyle w:val="ExtensionTok"/>
        </w:rPr>
        <w:t xml:space="preserve">spark-submit</w:t>
      </w:r>
      <w:r>
        <w:rPr>
          <w:rStyle w:val="NormalTok"/>
        </w:rPr>
        <w:t xml:space="preserve"> --version</w:t>
      </w:r>
      <w:r>
        <w:br/>
      </w:r>
      <w:r>
        <w:rPr>
          <w:rStyle w:val="ExtensionTok"/>
        </w:rPr>
        <w:t xml:space="preserve">hadoop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t xml:space="preserve">Το</w:t>
      </w:r>
      <w:r>
        <w:t xml:space="preserve"> </w:t>
      </w:r>
      <w:r>
        <w:rPr>
          <w:rStyle w:val="VerbatimChar"/>
        </w:rPr>
        <w:t xml:space="preserve">command -v spark-submit</w:t>
      </w:r>
      <w:r>
        <w:t xml:space="preserve"> </w:t>
      </w:r>
      <w:r>
        <w:t xml:space="preserve">πρέπει να δείχνει στην εγκατάσταση Spark του WSL, π.χ.</w:t>
      </w:r>
      <w:r>
        <w:t xml:space="preserve"> </w:t>
      </w:r>
      <w:r>
        <w:rPr>
          <w:rStyle w:val="VerbatimChar"/>
        </w:rPr>
        <w:t xml:space="preserve">/home/$USER/spark-3.5.8-bin-hadoop3/bin/spark-submit</w:t>
      </w:r>
      <w:r>
        <w:t xml:space="preserve">. Αν δείχνει σε</w:t>
      </w:r>
      <w:r>
        <w:t xml:space="preserve"> </w:t>
      </w:r>
      <w:r>
        <w:rPr>
          <w:rStyle w:val="VerbatimChar"/>
        </w:rPr>
        <w:t xml:space="preserve">.venv/bin/spark-submit</w:t>
      </w:r>
      <w:r>
        <w:t xml:space="preserve">, τότε είστε ακόμη στο τοπικό Python περιβάλλον και το submit δεν θα πάει στη συστοιχία Kubernetes όπως περιμένετε.</w:t>
      </w:r>
    </w:p>
    <w:p>
      <w:pPr>
        <w:pStyle w:val="Heading1"/>
      </w:pPr>
      <w:bookmarkStart w:id="27" w:name="X768724f0ecdae3eda656e9b5d29eeb0fcd0ce9f"/>
      <w:r>
        <w:t xml:space="preserve">3. kubeconfig, kubectl και DNS</w:t>
      </w:r>
      <w:bookmarkEnd w:id="27"/>
    </w:p>
    <w:p>
      <w:pPr>
        <w:pStyle w:val="FirstParagraph"/>
      </w:pPr>
      <w:r>
        <w:t xml:space="preserve">Βάλε το kubeconfig στη θέση: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-p ~/.kube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/path/to/config ~/.kube/config</w:t>
      </w:r>
    </w:p>
    <w:p>
      <w:pPr>
        <w:pStyle w:val="FirstParagraph"/>
      </w:pPr>
      <w:r>
        <w:t xml:space="preserve">Μετά έλεγξε: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config current-context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get-contexts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view --minify -o jsonpath=</w:t>
      </w:r>
      <w:r>
        <w:rPr>
          <w:rStyle w:val="StringTok"/>
        </w:rPr>
        <w:t xml:space="preserve">'{.clusters[0].cluster.server}{"\n"}'</w:t>
      </w:r>
    </w:p>
    <w:p>
      <w:pPr>
        <w:pStyle w:val="FirstParagraph"/>
      </w:pPr>
      <w:r>
        <w:t xml:space="preserve">Το endpoint του Kubernetes API δεν πρέπει να αντιγράφεται από παλιά screenshots. Πρέπει να προκύπτει από το kubeconfig που έδωσε το εργαστήριο.</w:t>
      </w:r>
    </w:p>
    <w:p>
      <w:pPr>
        <w:pStyle w:val="BodyText"/>
      </w:pPr>
      <w:r>
        <w:t xml:space="preserve">Στην τρέχουσα εργαστηριακή ρύθμιση, το Kubernetes API server είναι</w:t>
      </w:r>
      <w:r>
        <w:t xml:space="preserve"> </w:t>
      </w:r>
      <w:r>
        <w:rPr>
          <w:rStyle w:val="VerbatimChar"/>
        </w:rPr>
        <w:t xml:space="preserve">https://termi7.cslab.ece.ntua.gr:6443</w:t>
      </w:r>
      <w:r>
        <w:t xml:space="preserve">, αλλά το kubeconfig παραμένει η πηγή αλήθειας.</w:t>
      </w:r>
    </w:p>
    <w:p>
      <w:pPr>
        <w:pStyle w:val="BodyText"/>
      </w:pPr>
      <w:r>
        <w:t xml:space="preserve">Για τη ροή WSL, ελέγξτε και τη διαθεσιμότητα DNS/HDFS:</w:t>
      </w:r>
    </w:p>
    <w:p>
      <w:pPr>
        <w:pStyle w:val="SourceCode"/>
      </w:pPr>
      <w:r>
        <w:rPr>
          <w:rStyle w:val="FunctionTok"/>
        </w:rPr>
        <w:t xml:space="preserve">getent</w:t>
      </w:r>
      <w:r>
        <w:rPr>
          <w:rStyle w:val="NormalTok"/>
        </w:rPr>
        <w:t xml:space="preserve"> ahostsv4 termi7.cslab.ece.ntua.gr</w:t>
      </w:r>
      <w:r>
        <w:br/>
      </w:r>
      <w:r>
        <w:rPr>
          <w:rStyle w:val="FunctionTok"/>
        </w:rPr>
        <w:t xml:space="preserve">getent</w:t>
      </w:r>
      <w:r>
        <w:rPr>
          <w:rStyle w:val="NormalTok"/>
        </w:rPr>
        <w:t xml:space="preserve"> ahostsv4 hdfs-namenode.default.svc.cluster.local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-n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$DSML_USER</w:t>
      </w:r>
      <w:r>
        <w:rPr>
          <w:rStyle w:val="StringTok"/>
        </w:rPr>
        <w:t xml:space="preserve">-priv"</w:t>
      </w:r>
      <w:r>
        <w:rPr>
          <w:rStyle w:val="NormalTok"/>
        </w:rPr>
        <w:t xml:space="preserve"> get sa spark</w:t>
      </w:r>
    </w:p>
    <w:p>
      <w:pPr>
        <w:pStyle w:val="FirstParagraph"/>
      </w:pPr>
      <w:r>
        <w:t xml:space="preserve">Αν θες ένα γρήγορο check, προτίμησε το</w:t>
      </w:r>
      <w:r>
        <w:t xml:space="preserve"> </w:t>
      </w:r>
      <w:r>
        <w:rPr>
          <w:rStyle w:val="VerbatimChar"/>
        </w:rPr>
        <w:t xml:space="preserve">ahostsv4</w:t>
      </w:r>
      <w:r>
        <w:t xml:space="preserve">. Στο WSL το</w:t>
      </w:r>
      <w:r>
        <w:t xml:space="preserve"> </w:t>
      </w:r>
      <w:r>
        <w:rPr>
          <w:rStyle w:val="VerbatimChar"/>
        </w:rPr>
        <w:t xml:space="preserve">getent hosts</w:t>
      </w:r>
      <w:r>
        <w:t xml:space="preserve"> </w:t>
      </w:r>
      <w:r>
        <w:t xml:space="preserve">μπορεί να αργεί αρκετά παρότι η επίλυση τελικά πετυχαίνει.</w:t>
      </w:r>
    </w:p>
    <w:p>
      <w:pPr>
        <w:pStyle w:val="Heading1"/>
      </w:pPr>
      <w:bookmarkStart w:id="28" w:name="X7af9bcb5de8c2b68fc10d59bb87981a4d17b9f6"/>
      <w:r>
        <w:t xml:space="preserve">4. Ρύθμιση του Hadoop client</w:t>
      </w:r>
      <w:bookmarkEnd w:id="28"/>
    </w:p>
    <w:p>
      <w:pPr>
        <w:pStyle w:val="FirstParagraph"/>
      </w:pPr>
      <w:r>
        <w:t xml:space="preserve">Κρατήστε το HDFS config σε per-user διαδρομή, χωρίς να πειράζετε τα unpacked binaries.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~/bigdata-dsml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-p ~/.hadoop/conf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templates/wsl/core-site.xml ~/.hadoop/conf/core-site.xml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templates/wsl/log4j.properties ~/.hadoop/conf/log4j.properties</w:t>
      </w:r>
    </w:p>
    <w:p>
      <w:pPr>
        <w:pStyle w:val="FirstParagraph"/>
      </w:pPr>
      <w:r>
        <w:t xml:space="preserve">Το</w:t>
      </w:r>
      <w:r>
        <w:t xml:space="preserve"> </w:t>
      </w:r>
      <w:r>
        <w:rPr>
          <w:rStyle w:val="VerbatimChar"/>
        </w:rPr>
        <w:t xml:space="preserve">core-site.xml</w:t>
      </w:r>
      <w:r>
        <w:t xml:space="preserve"> </w:t>
      </w:r>
      <w:r>
        <w:t xml:space="preserve">περιέχει:</w:t>
      </w:r>
    </w:p>
    <w:p>
      <w:pPr>
        <w:pStyle w:val="SourceCode"/>
      </w:pPr>
      <w:r>
        <w:rPr>
          <w:rStyle w:val="KeywordTok"/>
        </w:rPr>
        <w:t xml:space="preserve">&lt;configuration&gt;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&lt;property&gt;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&lt;name&gt;</w:t>
      </w:r>
      <w:r>
        <w:rPr>
          <w:rStyle w:val="NormalTok"/>
        </w:rPr>
        <w:t xml:space="preserve">fs.defaultFS</w:t>
      </w:r>
      <w:r>
        <w:rPr>
          <w:rStyle w:val="KeywordTok"/>
        </w:rPr>
        <w:t xml:space="preserve">&lt;/name&gt;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&lt;value&gt;</w:t>
      </w:r>
      <w:r>
        <w:rPr>
          <w:rStyle w:val="NormalTok"/>
        </w:rPr>
        <w:t xml:space="preserve">hdfs://hdfs-namenode.default.svc.cluster.local:9000</w:t>
      </w:r>
      <w:r>
        <w:rPr>
          <w:rStyle w:val="KeywordTok"/>
        </w:rPr>
        <w:t xml:space="preserve">&lt;/value&gt;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&lt;/property&gt;</w:t>
      </w:r>
      <w:r>
        <w:br/>
      </w:r>
      <w:r>
        <w:rPr>
          <w:rStyle w:val="KeywordTok"/>
        </w:rPr>
        <w:t xml:space="preserve">&lt;/configuration&gt;</w:t>
      </w:r>
    </w:p>
    <w:p>
      <w:pPr>
        <w:pStyle w:val="SourceCode"/>
      </w:pPr>
      <w:r>
        <w:rPr>
          <w:rStyle w:val="VerbatimChar"/>
        </w:rPr>
        <w:t xml:space="preserve"># Minimal Hadoop CLI logging for the DSML lab WSL setup.</w:t>
      </w:r>
      <w:r>
        <w:br/>
      </w:r>
      <w:r>
        <w:rPr>
          <w:rStyle w:val="VerbatimChar"/>
        </w:rPr>
        <w:t xml:space="preserve">log4j.rootLogger=${hadoop.root.logger}</w:t>
      </w:r>
      <w:r>
        <w:br/>
      </w:r>
      <w:r>
        <w:rPr>
          <w:rStyle w:val="VerbatimChar"/>
        </w:rPr>
        <w:t xml:space="preserve">hadoop.root.logger=ERROR,console</w:t>
      </w:r>
      <w:r>
        <w:br/>
      </w:r>
      <w:r>
        <w:br/>
      </w:r>
      <w:r>
        <w:rPr>
          <w:rStyle w:val="VerbatimChar"/>
        </w:rPr>
        <w:t xml:space="preserve">log4j.appender.console=org.apache.log4j.ConsoleAppender</w:t>
      </w:r>
      <w:r>
        <w:br/>
      </w:r>
      <w:r>
        <w:rPr>
          <w:rStyle w:val="VerbatimChar"/>
        </w:rPr>
        <w:t xml:space="preserve">log4j.appender.console.target=System.err</w:t>
      </w:r>
      <w:r>
        <w:br/>
      </w:r>
      <w:r>
        <w:rPr>
          <w:rStyle w:val="VerbatimChar"/>
        </w:rPr>
        <w:t xml:space="preserve">log4j.appender.console.layout=org.apache.log4j.PatternLayout</w:t>
      </w:r>
      <w:r>
        <w:br/>
      </w:r>
      <w:r>
        <w:rPr>
          <w:rStyle w:val="VerbatimChar"/>
        </w:rPr>
        <w:t xml:space="preserve">log4j.appender.console.layout.ConversionPattern=%d{yy/MM/dd HH:mm:ss} %p %c{2}: %m%n</w:t>
      </w:r>
    </w:p>
    <w:p>
      <w:pPr>
        <w:pStyle w:val="FirstParagraph"/>
      </w:pPr>
      <w:r>
        <w:t xml:space="preserve">Αν το εργαστήριο δώσει και</w:t>
      </w:r>
      <w:r>
        <w:t xml:space="preserve"> </w:t>
      </w:r>
      <w:r>
        <w:rPr>
          <w:rStyle w:val="VerbatimChar"/>
        </w:rPr>
        <w:t xml:space="preserve">hdfs-site.xml</w:t>
      </w:r>
      <w:r>
        <w:t xml:space="preserve">, βάλ' το επίσης στο</w:t>
      </w:r>
      <w:r>
        <w:t xml:space="preserve"> </w:t>
      </w:r>
      <w:r>
        <w:rPr>
          <w:rStyle w:val="VerbatimChar"/>
        </w:rPr>
        <w:t xml:space="preserve">~/.hadoop/conf/</w:t>
      </w:r>
      <w:r>
        <w:t xml:space="preserve">.</w:t>
      </w:r>
    </w:p>
    <w:p>
      <w:pPr>
        <w:pStyle w:val="BodyText"/>
      </w:pPr>
      <w:r>
        <w:t xml:space="preserve">Το</w:t>
      </w:r>
      <w:r>
        <w:t xml:space="preserve"> </w:t>
      </w:r>
      <w:r>
        <w:rPr>
          <w:rStyle w:val="VerbatimChar"/>
        </w:rPr>
        <w:t xml:space="preserve">log4j.properties</w:t>
      </w:r>
      <w:r>
        <w:t xml:space="preserve"> </w:t>
      </w:r>
      <w:r>
        <w:t xml:space="preserve">είναι μόνο για να μη βγάζει κάθε</w:t>
      </w:r>
      <w:r>
        <w:t xml:space="preserve"> </w:t>
      </w:r>
      <w:r>
        <w:rPr>
          <w:rStyle w:val="VerbatimChar"/>
        </w:rPr>
        <w:t xml:space="preserve">hdfs</w:t>
      </w:r>
      <w:r>
        <w:t xml:space="preserve"> </w:t>
      </w:r>
      <w:r>
        <w:t xml:space="preserve">εντολή το warning</w:t>
      </w:r>
      <w:r>
        <w:t xml:space="preserve"> </w:t>
      </w:r>
      <w:r>
        <w:rPr>
          <w:rStyle w:val="VerbatimChar"/>
        </w:rPr>
        <w:t xml:space="preserve">log4j.properties is not found</w:t>
      </w:r>
      <w:r>
        <w:t xml:space="preserve">.</w:t>
      </w:r>
    </w:p>
    <w:p>
      <w:pPr>
        <w:pStyle w:val="BodyText"/>
      </w:pPr>
      <w:r>
        <w:t xml:space="preserve">Έπειτα έλεγξε: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 -ls /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-ls /user/</w:t>
      </w:r>
      <w:r>
        <w:rPr>
          <w:rStyle w:val="VariableTok"/>
        </w:rPr>
        <w:t xml:space="preserve">$DSML_USER</w:t>
      </w:r>
    </w:p>
    <w:p>
      <w:pPr>
        <w:pStyle w:val="Heading1"/>
      </w:pPr>
      <w:bookmarkStart w:id="29" w:name="X6d23b9fa4ae6e324776e7617d69fae5413f4315"/>
      <w:r>
        <w:t xml:space="preserve">5. Προσωπικό</w:t>
      </w:r>
      <w:r>
        <w:t xml:space="preserve"> </w:t>
      </w:r>
      <w:r>
        <w:rPr>
          <w:rStyle w:val="VerbatimChar"/>
        </w:rPr>
        <w:t xml:space="preserve">spark-defaults.conf</w:t>
      </w:r>
      <w:bookmarkEnd w:id="29"/>
    </w:p>
    <w:p>
      <w:pPr>
        <w:pStyle w:val="FirstParagraph"/>
      </w:pPr>
      <w:r>
        <w:t xml:space="preserve">Η πιο πρακτική λύση για τους φοιτητές είναι η λειτουργία συστοιχίας του Kubernetes να είναι η προεπιλογή του</w:t>
      </w:r>
      <w:r>
        <w:t xml:space="preserve"> </w:t>
      </w:r>
      <w:r>
        <w:rPr>
          <w:rStyle w:val="VerbatimChar"/>
        </w:rPr>
        <w:t xml:space="preserve">spark-submit</w:t>
      </w:r>
      <w:r>
        <w:t xml:space="preserve"> </w:t>
      </w:r>
      <w:r>
        <w:t xml:space="preserve">στο WSL.</w:t>
      </w:r>
    </w:p>
    <w:p>
      <w:pPr>
        <w:pStyle w:val="BodyText"/>
      </w:pPr>
      <w:r>
        <w:t xml:space="preserve">Το</w:t>
      </w:r>
      <w:r>
        <w:t xml:space="preserve"> </w:t>
      </w:r>
      <w:r>
        <w:rPr>
          <w:rStyle w:val="VerbatimChar"/>
        </w:rPr>
        <w:t xml:space="preserve">spark-defaults.conf</w:t>
      </w:r>
      <w:r>
        <w:t xml:space="preserve"> </w:t>
      </w:r>
      <w:r>
        <w:t xml:space="preserve">πρέπει να περιέχει πραγματικές τιμές, όχι shell variables. Δημιούργησέ το από το</w:t>
      </w:r>
      <w:r>
        <w:t xml:space="preserve"> </w:t>
      </w:r>
      <w:r>
        <w:rPr>
          <w:rStyle w:val="VerbatimChar"/>
        </w:rPr>
        <w:t xml:space="preserve">DSML_USER</w:t>
      </w:r>
      <w:r>
        <w:t xml:space="preserve"> </w:t>
      </w:r>
      <w:r>
        <w:t xml:space="preserve">που έχεις ήδη ορίσει στο</w:t>
      </w:r>
      <w:r>
        <w:t xml:space="preserve"> </w:t>
      </w:r>
      <w:r>
        <w:rPr>
          <w:rStyle w:val="VerbatimChar"/>
        </w:rPr>
        <w:t xml:space="preserve">~/bigdata-env.sh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~/bigdata-env.sh</w:t>
      </w:r>
      <w:r>
        <w:br/>
      </w:r>
      <w:r>
        <w:rPr>
          <w:rStyle w:val="ExtensionTok"/>
        </w:rPr>
        <w:t xml:space="preserve">bigdata_write_spark_defaults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~/.spark/conf/spark-defaults.conf</w:t>
      </w:r>
    </w:p>
    <w:p>
      <w:pPr>
        <w:pStyle w:val="FirstParagraph"/>
      </w:pPr>
      <w:r>
        <w:t xml:space="preserve">και έλεγξε το παραγόμενο αρχείο:</w:t>
      </w:r>
    </w:p>
    <w:p>
      <w:pPr>
        <w:pStyle w:val="SourceCode"/>
      </w:pPr>
      <w:r>
        <w:rPr>
          <w:rStyle w:val="VerbatimChar"/>
        </w:rPr>
        <w:t xml:space="preserve"># Example output written by bigdata_write_spark_defaults.</w:t>
      </w:r>
      <w:r>
        <w:br/>
      </w:r>
      <w:r>
        <w:rPr>
          <w:rStyle w:val="VerbatimChar"/>
        </w:rPr>
        <w:t xml:space="preserve"># The real file contains your actual DSML_USER value.</w:t>
      </w:r>
      <w:r>
        <w:br/>
      </w:r>
      <w:r>
        <w:br/>
      </w:r>
      <w:r>
        <w:rPr>
          <w:rStyle w:val="VerbatimChar"/>
        </w:rPr>
        <w:t xml:space="preserve">spark.master                                   k8s://https://termi7.cslab.ece.ntua.gr:6443</w:t>
      </w:r>
      <w:r>
        <w:br/>
      </w:r>
      <w:r>
        <w:rPr>
          <w:rStyle w:val="VerbatimChar"/>
        </w:rPr>
        <w:t xml:space="preserve">spark.submit.deployMode                        cluster</w:t>
      </w:r>
      <w:r>
        <w:br/>
      </w:r>
      <w:r>
        <w:rPr>
          <w:rStyle w:val="VerbatimChar"/>
        </w:rPr>
        <w:t xml:space="preserve">spark.kubernetes.namespace                     DSML_USER-priv</w:t>
      </w:r>
      <w:r>
        <w:br/>
      </w:r>
      <w:r>
        <w:rPr>
          <w:rStyle w:val="VerbatimChar"/>
        </w:rPr>
        <w:t xml:space="preserve">spark.kubernetes.authenticate.driver.serviceAccountName spark</w:t>
      </w:r>
      <w:r>
        <w:br/>
      </w:r>
      <w:r>
        <w:rPr>
          <w:rStyle w:val="VerbatimChar"/>
        </w:rPr>
        <w:t xml:space="preserve">spark.kubernetes.container.image               apache/spark:3.5.8-scala2.12-java11-python3-ubuntu</w:t>
      </w:r>
      <w:r>
        <w:br/>
      </w:r>
      <w:r>
        <w:rPr>
          <w:rStyle w:val="VerbatimChar"/>
        </w:rPr>
        <w:t xml:space="preserve">spark.executor.instances                       1</w:t>
      </w:r>
      <w:r>
        <w:br/>
      </w:r>
      <w:r>
        <w:rPr>
          <w:rStyle w:val="VerbatimChar"/>
        </w:rPr>
        <w:t xml:space="preserve">spark.kubernetes.submission.waitAppCompletion  false</w:t>
      </w:r>
      <w:r>
        <w:br/>
      </w:r>
      <w:r>
        <w:rPr>
          <w:rStyle w:val="VerbatimChar"/>
        </w:rPr>
        <w:t xml:space="preserve">spark.kubernetes.driverEnv.HADOOP_USER_NAME    DSML_USER</w:t>
      </w:r>
      <w:r>
        <w:br/>
      </w:r>
      <w:r>
        <w:rPr>
          <w:rStyle w:val="VerbatimChar"/>
        </w:rPr>
        <w:t xml:space="preserve">spark.executorEnv.HADOOP_USER_NAME             DSML_USER</w:t>
      </w:r>
      <w:r>
        <w:br/>
      </w:r>
      <w:r>
        <w:rPr>
          <w:rStyle w:val="VerbatimChar"/>
        </w:rPr>
        <w:t xml:space="preserve">spark.kubernetes.file.upload.path              hdfs://hdfs-namenode.default.svc.cluster.local:9000/user/DSML_USER/.spark-upload</w:t>
      </w:r>
      <w:r>
        <w:br/>
      </w:r>
      <w:r>
        <w:rPr>
          <w:rStyle w:val="VerbatimChar"/>
        </w:rPr>
        <w:t xml:space="preserve">spark.eventLog.enabled                         true</w:t>
      </w:r>
      <w:r>
        <w:br/>
      </w:r>
      <w:r>
        <w:rPr>
          <w:rStyle w:val="VerbatimChar"/>
        </w:rPr>
        <w:t xml:space="preserve">spark.eventLog.dir                             hdfs://hdfs-namenode.default.svc.cluster.local:9000/user/DSML_USER/logs</w:t>
      </w:r>
      <w:r>
        <w:br/>
      </w:r>
      <w:r>
        <w:rPr>
          <w:rStyle w:val="VerbatimChar"/>
        </w:rPr>
        <w:t xml:space="preserve">spark.history.fs.logDirectory                  hdfs://hdfs-namenode.default.svc.cluster.local:9000/user/DSML_USER/logs</w:t>
      </w:r>
    </w:p>
    <w:p>
      <w:pPr>
        <w:pStyle w:val="FirstParagraph"/>
      </w:pPr>
      <w:r>
        <w:t xml:space="preserve">Πριν από το πρώτο submit:</w:t>
      </w:r>
    </w:p>
    <w:p>
      <w:pPr>
        <w:numPr>
          <w:ilvl w:val="0"/>
          <w:numId w:val="1005"/>
        </w:numPr>
        <w:pStyle w:val="Compact"/>
      </w:pPr>
      <w:r>
        <w:t xml:space="preserve">έλεγξε ότι στο αρχείο εμφανίζεται το δικό σου username</w:t>
      </w:r>
    </w:p>
    <w:p>
      <w:pPr>
        <w:numPr>
          <w:ilvl w:val="0"/>
          <w:numId w:val="1005"/>
        </w:numPr>
        <w:pStyle w:val="Compact"/>
      </w:pPr>
      <w:r>
        <w:t xml:space="preserve">βεβαιώσου ότι το</w:t>
      </w:r>
      <w:r>
        <w:t xml:space="preserve"> </w:t>
      </w:r>
      <w:r>
        <w:rPr>
          <w:rStyle w:val="VerbatimChar"/>
        </w:rPr>
        <w:t xml:space="preserve">spark.master</w:t>
      </w:r>
      <w:r>
        <w:t xml:space="preserve"> </w:t>
      </w:r>
      <w:r>
        <w:t xml:space="preserve">συμφωνεί με το kubeconfig</w:t>
      </w:r>
    </w:p>
    <w:p>
      <w:pPr>
        <w:numPr>
          <w:ilvl w:val="0"/>
          <w:numId w:val="1005"/>
        </w:numPr>
        <w:pStyle w:val="Compact"/>
      </w:pPr>
      <w:r>
        <w:t xml:space="preserve">κράτα το image pinned, όχι σκέτο</w:t>
      </w:r>
      <w:r>
        <w:t xml:space="preserve"> </w:t>
      </w:r>
      <w:r>
        <w:rPr>
          <w:rStyle w:val="VerbatimChar"/>
        </w:rPr>
        <w:t xml:space="preserve">apache/spark</w:t>
      </w:r>
    </w:p>
    <w:p>
      <w:pPr>
        <w:numPr>
          <w:ilvl w:val="0"/>
          <w:numId w:val="1005"/>
        </w:numPr>
        <w:pStyle w:val="Compact"/>
      </w:pPr>
      <w:r>
        <w:t xml:space="preserve">κράτα τις τρεις ρυθμίσεις</w:t>
      </w:r>
      <w:r>
        <w:t xml:space="preserve"> </w:t>
      </w:r>
      <w:r>
        <w:rPr>
          <w:rStyle w:val="VerbatimChar"/>
        </w:rPr>
        <w:t xml:space="preserve">HADOOP_USER_NAME</w:t>
      </w:r>
      <w:r>
        <w:t xml:space="preserve"> </w:t>
      </w:r>
      <w:r>
        <w:t xml:space="preserve">και</w:t>
      </w:r>
      <w:r>
        <w:t xml:space="preserve"> </w:t>
      </w:r>
      <w:r>
        <w:rPr>
          <w:rStyle w:val="VerbatimChar"/>
        </w:rPr>
        <w:t xml:space="preserve">spark.kubernetes.file.upload.path</w:t>
      </w:r>
      <w:r>
        <w:t xml:space="preserve">, γιατί τα HDFS home directories είναι ιδιωτικά</w:t>
      </w:r>
    </w:p>
    <w:p>
      <w:pPr>
        <w:pStyle w:val="Heading1"/>
      </w:pPr>
      <w:bookmarkStart w:id="30" w:name="X8a93fa19873296edebe569335d2fc5ff1c8d14e"/>
      <w:r>
        <w:t xml:space="preserve">6. Πρώτη μεταφόρτωση στο HDFS</w:t>
      </w:r>
      <w:bookmarkEnd w:id="30"/>
    </w:p>
    <w:p>
      <w:pPr>
        <w:pStyle w:val="FirstParagraph"/>
      </w:pPr>
      <w:r>
        <w:t xml:space="preserve">Από τη ρίζα του cloned repo: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~/bigdata-dsml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-ls -d /user/</w:t>
      </w:r>
      <w:r>
        <w:rPr>
          <w:rStyle w:val="VariableTok"/>
        </w:rPr>
        <w:t xml:space="preserve">$DSML_USER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-ls -d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/.spark-upload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-ls -d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/logs</w:t>
      </w:r>
    </w:p>
    <w:p>
      <w:pPr>
        <w:pStyle w:val="FirstParagraph"/>
      </w:pPr>
      <w:r>
        <w:t xml:space="preserve">Οι κατάλογοι</w:t>
      </w:r>
      <w:r>
        <w:t xml:space="preserve"> </w:t>
      </w:r>
      <w:r>
        <w:rPr>
          <w:rStyle w:val="VerbatimChar"/>
        </w:rPr>
        <w:t xml:space="preserve">/user/$DSML_USER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.spark-upload</w:t>
      </w:r>
      <w:r>
        <w:t xml:space="preserve"> </w:t>
      </w:r>
      <w:r>
        <w:t xml:space="preserve">και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t xml:space="preserve">δημιουργούνται από το εργαστήριο όταν δημιουργείται ο λογαριασμός. Πρέπει να υπάρχουν ήδη και να είναι ιδιωτικοί. Αν λείπει κάποιος από αυτούς, μην αλλάξεις permissions μόνος σου· ενημέρωσε τον διδάσκοντα.</w:t>
      </w:r>
    </w:p>
    <w:p>
      <w:pPr>
        <w:pStyle w:val="BodyText"/>
      </w:pPr>
      <w:r>
        <w:t xml:space="preserve">Για τα παραδείγματα του οδηγού, ανέβασε μόνο τα δεδομένα: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 -mkdir -p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/examples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-chmod 700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/examples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-put -f examples/*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/examples/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-ls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/examples</w:t>
      </w:r>
    </w:p>
    <w:p>
      <w:pPr>
        <w:pStyle w:val="FirstParagraph"/>
      </w:pPr>
      <w:r>
        <w:t xml:space="preserve">Δεν ανεβάζουμε τα</w:t>
      </w:r>
      <w:r>
        <w:t xml:space="preserve"> </w:t>
      </w:r>
      <w:r>
        <w:rPr>
          <w:rStyle w:val="VerbatimChar"/>
        </w:rPr>
        <w:t xml:space="preserve">code/*.py</w:t>
      </w:r>
      <w:r>
        <w:t xml:space="preserve"> </w:t>
      </w:r>
      <w:r>
        <w:t xml:space="preserve">στο HDFS. Τα scripts μένουν τοπικά στο WSL και το Spark τα ανεβάζει προσωρινά στο ιδιωτικό</w:t>
      </w:r>
      <w:r>
        <w:t xml:space="preserve"> </w:t>
      </w:r>
      <w:r>
        <w:rPr>
          <w:rStyle w:val="VerbatimChar"/>
        </w:rPr>
        <w:t xml:space="preserve">/user/$DSML_USER/.spark-upload</w:t>
      </w:r>
      <w:r>
        <w:t xml:space="preserve"> </w:t>
      </w:r>
      <w:r>
        <w:t xml:space="preserve">όταν τα περνάμε στο</w:t>
      </w:r>
      <w:r>
        <w:t xml:space="preserve"> </w:t>
      </w:r>
      <w:r>
        <w:rPr>
          <w:rStyle w:val="VerbatimChar"/>
        </w:rPr>
        <w:t xml:space="preserve">spark-submit</w:t>
      </w:r>
      <w:r>
        <w:t xml:space="preserve">.</w:t>
      </w:r>
    </w:p>
    <w:p>
      <w:pPr>
        <w:pStyle w:val="Heading1"/>
      </w:pPr>
      <w:bookmarkStart w:id="31" w:name="X433d3aecd852bfd734749eece289d93d75272dc"/>
      <w:r>
        <w:t xml:space="preserve">7. Πρώτο</w:t>
      </w:r>
      <w:r>
        <w:t xml:space="preserve"> </w:t>
      </w:r>
      <w:r>
        <w:rPr>
          <w:rStyle w:val="VerbatimChar"/>
        </w:rPr>
        <w:t xml:space="preserve">spark-submit</w:t>
      </w:r>
      <w:bookmarkEnd w:id="31"/>
    </w:p>
    <w:p>
      <w:pPr>
        <w:pStyle w:val="FirstParagraph"/>
      </w:pPr>
      <w:r>
        <w:t xml:space="preserve">Αφού το</w:t>
      </w:r>
      <w:r>
        <w:t xml:space="preserve"> </w:t>
      </w:r>
      <w:r>
        <w:rPr>
          <w:rStyle w:val="VerbatimChar"/>
        </w:rPr>
        <w:t xml:space="preserve">spark-defaults.conf</w:t>
      </w:r>
      <w:r>
        <w:t xml:space="preserve"> </w:t>
      </w:r>
      <w:r>
        <w:t xml:space="preserve">είναι ήδη ρυθμισμένο, το πρώτο submit μένει πολύ απλό:</w:t>
      </w:r>
    </w:p>
    <w:p>
      <w:pPr>
        <w:pStyle w:val="SourceCode"/>
      </w:pPr>
      <w:r>
        <w:rPr>
          <w:rStyle w:val="ExtensionTok"/>
        </w:rPr>
        <w:t xml:space="preserve">spark-submit</w:t>
      </w:r>
      <w:r>
        <w:rPr>
          <w:rStyle w:val="NormalTok"/>
        </w:rPr>
        <w:t xml:space="preserve"> code/wordcount.py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--base-path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 xml:space="preserve">$DSML_USER</w:t>
      </w:r>
    </w:p>
    <w:p>
      <w:pPr>
        <w:pStyle w:val="FirstParagraph"/>
      </w:pPr>
      <w:r>
        <w:t xml:space="preserve">Ο βασικός κώδικας του παραδείγματος είναι: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br/>
      </w:r>
      <w:r>
        <w:rPr>
          <w:rStyle w:val="CommentTok"/>
        </w:rPr>
        <w:t xml:space="preserve"># Keep the Python executable the same on the driver and on Spark workers.</w:t>
      </w:r>
      <w:r>
        <w:br/>
      </w:r>
      <w:r>
        <w:rPr>
          <w:rStyle w:val="CommentTok"/>
        </w:rPr>
        <w:t xml:space="preserve"># This avoids subtle version mismatches when the same script runs locally or on a cluster.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sys.executable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relative_path: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relative_path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write_local_text_output(output_path: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lines: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 xml:space="preserve">"part-00000"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(output_file,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file_handle: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    file_handle.write(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parse_args()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 word frequencies from a text file with Spark."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"--base-path"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"Base path that contains examples/ and where outputs should be written."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"--input"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input text path. Defaults to examples/text.txt locally or &lt;base-path&gt;/examples/text.txt remotely."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"--output"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"Explicit output path. If omitted, local runs only print results and remote runs write under &lt;base-path&gt;."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"--master"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Spark master. Local runs default to local[*] when no remote path is used."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input_path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 xml:space="preserve">"examples/text.txt"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args.base_path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"examples/text.txt"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 xml:space="preserve">"wordcount example"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Reuse the same script in two contexts: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local files -&gt; start a local Spark session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remote URIs -&gt; let spark-submit use the external cluster configuration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builder.master(args.master)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input_path: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builder.master(</w:t>
      </w:r>
      <w:r>
        <w:rPr>
          <w:rStyle w:val="StringTok"/>
        </w:rPr>
        <w:t xml:space="preserve">"local[*]"</w:t>
      </w:r>
      <w:r>
        <w:rPr>
          <w:rStyle w:val="NormalTok"/>
        </w:rPr>
        <w:t xml:space="preserve">).config(</w:t>
      </w:r>
      <w:r>
        <w:rPr>
          <w:rStyle w:val="StringTok"/>
        </w:rPr>
        <w:t xml:space="preserve"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builder.getOrCreate()</w:t>
      </w:r>
      <w:r>
        <w:br/>
      </w:r>
      <w:r>
        <w:rPr>
          <w:rStyle w:val="NormalTok"/>
        </w:rPr>
        <w:t xml:space="preserve">   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spark.sparkContext</w:t>
      </w:r>
      <w:r>
        <w:br/>
      </w:r>
      <w:r>
        <w:rPr>
          <w:rStyle w:val="NormalTok"/>
        </w:rPr>
        <w:t xml:space="preserve">    sc.setLogLevel(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args.base_path:</w:t>
      </w:r>
      <w:r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 xml:space="preserve">f"wordcount_output_</w:t>
      </w:r>
      <w:r>
        <w:rPr>
          <w:rStyle w:val="SpecialCharTok"/>
        </w:rPr>
        <w:t xml:space="preserve">{sc.</w:t>
      </w:r>
      <w:r>
        <w:rPr>
          <w:rStyle w:val="NormalTok"/>
        </w:rPr>
        <w:t xml:space="preserve">applicationId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wordcount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textFile() gives an RDD where each element is one line from the input file.</w:t>
      </w:r>
      <w:r>
        <w:br/>
      </w:r>
      <w:r>
        <w:rPr>
          <w:rStyle w:val="NormalTok"/>
        </w:rPr>
        <w:t xml:space="preserve">        sc.textFile(input_path)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flatMap() is the classic "one input record -&gt; many output records" step.</w:t>
      </w:r>
      <w:r>
        <w:br/>
      </w:r>
      <w:r>
        <w:rPr>
          <w:rStyle w:val="NormalTok"/>
        </w:rPr>
        <w:t xml:space="preserve">        .flatMap(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line: line.split())</w:t>
      </w:r>
      <w:r>
        <w:br/>
      </w:r>
      <w:r>
        <w:rPr>
          <w:rStyle w:val="NormalTok"/>
        </w:rPr>
        <w:t xml:space="preserve">        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word: (word,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reduceByKey() is the standard RDD aggregation pattern for key-value data.</w:t>
      </w:r>
      <w:r>
        <w:br/>
      </w:r>
      <w:r>
        <w:rPr>
          <w:rStyle w:val="NormalTok"/>
        </w:rPr>
        <w:t xml:space="preserve">        .reduceByKey(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left, right: 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right)</w:t>
      </w:r>
      <w:r>
        <w:br/>
      </w:r>
      <w:r>
        <w:rPr>
          <w:rStyle w:val="NormalTok"/>
        </w:rPr>
        <w:t xml:space="preserve">        .sortBy(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item: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item[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collect() is safe here because the lab output is intentionally small.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wordcount.collect()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"://"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coalesce(1) makes the lab output easier to inspect.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 large real workloads, a single output partition would usually be a bottleneck.</w:t>
      </w:r>
      <w:r>
        <w:br/>
      </w:r>
      <w:r>
        <w:rPr>
          <w:rStyle w:val="NormalTok"/>
        </w:rPr>
        <w:t xml:space="preserve">            wordcount.coalesce(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).saveAsTextFile(output_path)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write_local_text_output(output_path, 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(item)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spark.stop()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Heading1"/>
      </w:pPr>
      <w:bookmarkStart w:id="32" w:name="Xa00a42211ec1a07bcfb2b28b55e5b8e9baff4a4"/>
      <w:r>
        <w:t xml:space="preserve">8. Παρακολούθηση της εκτέλεσης</w:t>
      </w:r>
      <w:bookmarkEnd w:id="32"/>
    </w:p>
    <w:p>
      <w:pPr>
        <w:pStyle w:val="FirstParagraph"/>
      </w:pPr>
      <w:r>
        <w:t xml:space="preserve">Μετά το submit: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-n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$DSML_USER</w:t>
      </w:r>
      <w:r>
        <w:rPr>
          <w:rStyle w:val="StringTok"/>
        </w:rPr>
        <w:t xml:space="preserve">-priv"</w:t>
      </w:r>
      <w:r>
        <w:rPr>
          <w:rStyle w:val="NormalTok"/>
        </w:rPr>
        <w:t xml:space="preserve"> get pods -o wide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-n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$DSML_USER</w:t>
      </w:r>
      <w:r>
        <w:rPr>
          <w:rStyle w:val="StringTok"/>
        </w:rPr>
        <w:t xml:space="preserve">-priv"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driver-pod-name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-n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$DSML_USER</w:t>
      </w:r>
      <w:r>
        <w:rPr>
          <w:rStyle w:val="StringTok"/>
        </w:rPr>
        <w:t xml:space="preserve">-priv"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driver-pod-name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Αν χρησιμοποιείς</w:t>
      </w:r>
      <w:r>
        <w:t xml:space="preserve"> </w:t>
      </w:r>
      <w:r>
        <w:rPr>
          <w:rStyle w:val="VerbatimChar"/>
        </w:rPr>
        <w:t xml:space="preserve">k9s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k9s</w:t>
      </w:r>
      <w:r>
        <w:rPr>
          <w:rStyle w:val="NormalTok"/>
        </w:rPr>
        <w:t xml:space="preserve"> -n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$DSML_USER</w:t>
      </w:r>
      <w:r>
        <w:rPr>
          <w:rStyle w:val="StringTok"/>
        </w:rPr>
        <w:t xml:space="preserve">-priv"</w:t>
      </w:r>
    </w:p>
    <w:p>
      <w:pPr>
        <w:pStyle w:val="FirstParagraph"/>
      </w:pPr>
      <w:r>
        <w:t xml:space="preserve">Έπειτα έλεγξε output και event logs: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 -ls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wordcount_output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-ls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/logs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-n 5</w:t>
      </w:r>
      <w:r>
        <w:br/>
      </w:r>
      <w:r>
        <w:rPr>
          <w:rStyle w:val="ExtensionTok"/>
        </w:rPr>
        <w:t xml:space="preserve">hdfs</w:t>
      </w:r>
      <w:r>
        <w:rPr>
          <w:rStyle w:val="NormalTok"/>
        </w:rPr>
        <w:t xml:space="preserve"> dfs -ls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/.spark-upload</w:t>
      </w:r>
    </w:p>
    <w:p>
      <w:pPr>
        <w:pStyle w:val="FirstParagraph"/>
      </w:pPr>
      <w:r>
        <w:t xml:space="preserve">Όταν δεν τρέχει πλέον job του χρήστη, μπορείς να καθαρίσεις τα προσωρινά staged scripts:</w:t>
      </w:r>
    </w:p>
    <w:p>
      <w:pPr>
        <w:pStyle w:val="SourceCode"/>
      </w:pPr>
      <w:r>
        <w:rPr>
          <w:rStyle w:val="ExtensionTok"/>
        </w:rPr>
        <w:t xml:space="preserve">hdfs</w:t>
      </w:r>
      <w:r>
        <w:rPr>
          <w:rStyle w:val="NormalTok"/>
        </w:rPr>
        <w:t xml:space="preserve"> dfs -rm -r -skipTrash /user/</w:t>
      </w:r>
      <w:r>
        <w:rPr>
          <w:rStyle w:val="VariableTok"/>
        </w:rPr>
        <w:t xml:space="preserve">$DSML_USER</w:t>
      </w:r>
      <w:r>
        <w:rPr>
          <w:rStyle w:val="NormalTok"/>
        </w:rPr>
        <w:t xml:space="preserve">/.spark-upload/spark-upload-* </w:t>
      </w:r>
      <w:r>
        <w:rPr>
          <w:rStyle w:val="OperatorTok"/>
        </w:rPr>
        <w:t xml:space="preserve">2&gt;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p>
      <w:pPr>
        <w:pStyle w:val="Heading2"/>
      </w:pPr>
      <w:bookmarkStart w:id="33" w:name="X896ae6defe305a46fdc2c05b366d10f06f756b1"/>
      <w:r>
        <w:t xml:space="preserve">Τοπικός History Server για τα απομακρυσμένα logs</w:t>
      </w:r>
      <w:bookmarkEnd w:id="33"/>
    </w:p>
    <w:p>
      <w:pPr>
        <w:pStyle w:val="FirstParagraph"/>
      </w:pPr>
      <w:r>
        <w:t xml:space="preserve">Αν θέλεις να δεις τα event logs του DSML από τοπικό Spark History Server: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~/bigdata-dsml/docker/stacks/history-server-lab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~/bigdata-env.sh</w:t>
      </w:r>
      <w:r>
        <w:br/>
      </w:r>
      <w:r>
        <w:rPr>
          <w:rStyle w:val="ExtensionTok"/>
        </w:rPr>
        <w:t xml:space="preserve">bigdata_write_history_env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t xml:space="preserve">Το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πρέπει να περιέχει τις δικές σου τιμές:</w:t>
      </w:r>
    </w:p>
    <w:p>
      <w:pPr>
        <w:pStyle w:val="SourceCode"/>
      </w:pPr>
      <w:r>
        <w:rPr>
          <w:rStyle w:val="VerbatimChar"/>
        </w:rPr>
        <w:t xml:space="preserve">SPARK_HISTORY_UI_HOST_PORT=18086</w:t>
      </w:r>
      <w:r>
        <w:br/>
      </w:r>
      <w:r>
        <w:rPr>
          <w:rStyle w:val="VerbatimChar"/>
        </w:rPr>
        <w:t xml:space="preserve">HADOOP_USER_NAME=DSML_USER</w:t>
      </w:r>
      <w:r>
        <w:br/>
      </w:r>
      <w:r>
        <w:rPr>
          <w:rStyle w:val="VerbatimChar"/>
        </w:rPr>
        <w:t xml:space="preserve">SPARK_HISTORY_LOG_DIR=hdfs://hdfs-namenode.default.svc.cluster.local:9000/user/DSML_USER/logs</w:t>
      </w:r>
    </w:p>
    <w:p>
      <w:pPr>
        <w:pStyle w:val="FirstParagraph"/>
      </w:pPr>
      <w:r>
        <w:t xml:space="preserve">Μετά ξεκίνα τον History Server: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--build -d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http://localhost:18086/api/v1/applications</w:t>
      </w:r>
    </w:p>
    <w:p>
      <w:pPr>
        <w:pStyle w:val="FirstParagraph"/>
      </w:pPr>
      <w:r>
        <w:t xml:space="preserve">Το</w:t>
      </w:r>
      <w:r>
        <w:t xml:space="preserve"> </w:t>
      </w:r>
      <w:r>
        <w:rPr>
          <w:rStyle w:val="VerbatimChar"/>
        </w:rPr>
        <w:t xml:space="preserve">HADOOP_USER_NAME</w:t>
      </w:r>
      <w:r>
        <w:t xml:space="preserve"> </w:t>
      </w:r>
      <w:r>
        <w:t xml:space="preserve">είναι απαραίτητο γιατί τα</w:t>
      </w:r>
      <w:r>
        <w:t xml:space="preserve"> </w:t>
      </w:r>
      <w:r>
        <w:rPr>
          <w:rStyle w:val="VerbatimChar"/>
        </w:rPr>
        <w:t xml:space="preserve">/user/&lt;username&gt;/logs</w:t>
      </w:r>
      <w:r>
        <w:t xml:space="preserve"> </w:t>
      </w:r>
      <w:r>
        <w:t xml:space="preserve">είναι ιδιωτικά στο HDFS.</w:t>
      </w:r>
    </w:p>
    <w:p>
      <w:pPr>
        <w:pStyle w:val="Heading1"/>
      </w:pPr>
      <w:bookmarkStart w:id="34" w:name="αντιμετώπιση-προβλημάτων"/>
      <w:r>
        <w:t xml:space="preserve">Αντιμετώπιση προβλημάτων</w:t>
      </w:r>
      <w:bookmarkEnd w:id="34"/>
    </w:p>
    <w:p>
      <w:pPr>
        <w:pStyle w:val="Heading2"/>
      </w:pPr>
      <w:bookmarkStart w:id="35" w:name="το-spark-submit-δεν-βρίσκει-τα-paths"/>
      <w:r>
        <w:t xml:space="preserve">Το</w:t>
      </w:r>
      <w:r>
        <w:t xml:space="preserve"> </w:t>
      </w:r>
      <w:r>
        <w:rPr>
          <w:rStyle w:val="VerbatimChar"/>
        </w:rPr>
        <w:t xml:space="preserve">spark-submit</w:t>
      </w:r>
      <w:r>
        <w:t xml:space="preserve"> </w:t>
      </w:r>
      <w:r>
        <w:t xml:space="preserve">δεν βρίσκει τα paths</w:t>
      </w:r>
      <w:bookmarkEnd w:id="35"/>
    </w:p>
    <w:p>
      <w:pPr>
        <w:pStyle w:val="FirstParagraph"/>
      </w:pPr>
      <w:r>
        <w:t xml:space="preserve">Συνήθως σημαίνει ότι το</w:t>
      </w:r>
      <w:r>
        <w:t xml:space="preserve"> </w:t>
      </w:r>
      <w:r>
        <w:rPr>
          <w:rStyle w:val="VerbatimChar"/>
        </w:rPr>
        <w:t xml:space="preserve">bigdata-env.sh</w:t>
      </w:r>
      <w:r>
        <w:t xml:space="preserve"> </w:t>
      </w:r>
      <w:r>
        <w:t xml:space="preserve">δεν φορτώθηκε στο shell που χρησιμοποιείς.</w:t>
      </w:r>
    </w:p>
    <w:p>
      <w:pPr>
        <w:pStyle w:val="BodyText"/>
      </w:pPr>
      <w:r>
        <w:t xml:space="preserve">Έλεγξε: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$SPARK_HOME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$HADOOP_HOME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-v spark-submit</w:t>
      </w:r>
      <w:r>
        <w:br/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-v hdfs</w:t>
      </w:r>
    </w:p>
    <w:p>
      <w:pPr>
        <w:pStyle w:val="Heading2"/>
      </w:pPr>
      <w:bookmarkStart w:id="36" w:name="το-job-έτρεξε-τοπικά-αντί-για-kubernetes"/>
      <w:r>
        <w:t xml:space="preserve">Το job έτρεξε τοπικά αντί για Kubernetes</w:t>
      </w:r>
      <w:bookmarkEnd w:id="36"/>
    </w:p>
    <w:p>
      <w:pPr>
        <w:pStyle w:val="FirstParagraph"/>
      </w:pPr>
      <w:r>
        <w:t xml:space="preserve">Συνήθως σημαίνει ότι λείπει ή δεν φορτώθηκε το</w:t>
      </w:r>
      <w:r>
        <w:t xml:space="preserve"> </w:t>
      </w:r>
      <w:r>
        <w:rPr>
          <w:rStyle w:val="VerbatimChar"/>
        </w:rPr>
        <w:t xml:space="preserve">spark-defaults.conf</w:t>
      </w:r>
      <w:r>
        <w:t xml:space="preserve">.</w:t>
      </w:r>
    </w:p>
    <w:p>
      <w:pPr>
        <w:pStyle w:val="BodyText"/>
      </w:pPr>
      <w:r>
        <w:t xml:space="preserve">Έλεγξε:</w:t>
      </w:r>
    </w:p>
    <w:p>
      <w:pPr>
        <w:pStyle w:val="SourceCode"/>
      </w:pPr>
      <w:r>
        <w:rPr>
          <w:rStyle w:val="ExtensionTok"/>
        </w:rPr>
        <w:t xml:space="preserve">spark-submit</w:t>
      </w:r>
      <w:r>
        <w:rPr>
          <w:rStyle w:val="NormalTok"/>
        </w:rPr>
        <w:t xml:space="preserve"> --version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-f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$SPARK_CONF_DIR</w:t>
      </w:r>
      <w:r>
        <w:rPr>
          <w:rStyle w:val="StringTok"/>
        </w:rPr>
        <w:t xml:space="preserve">/spark-defaults.conf"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-n </w:t>
      </w:r>
      <w:r>
        <w:rPr>
          <w:rStyle w:val="StringTok"/>
        </w:rPr>
        <w:t xml:space="preserve">'1,80p'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$SPARK_CONF_DIR</w:t>
      </w:r>
      <w:r>
        <w:rPr>
          <w:rStyle w:val="StringTok"/>
        </w:rPr>
        <w:t xml:space="preserve">/spark-defaults.conf"</w:t>
      </w:r>
    </w:p>
    <w:p>
      <w:pPr>
        <w:pStyle w:val="Heading2"/>
      </w:pPr>
      <w:bookmarkStart w:id="37" w:name="λείπει-το-sparkkubernetesfileuploadpath"/>
      <w:r>
        <w:t xml:space="preserve">Λείπει το</w:t>
      </w:r>
      <w:r>
        <w:t xml:space="preserve"> </w:t>
      </w:r>
      <w:r>
        <w:rPr>
          <w:rStyle w:val="VerbatimChar"/>
        </w:rPr>
        <w:t xml:space="preserve">spark.kubernetes.file.upload.path</w:t>
      </w:r>
      <w:bookmarkEnd w:id="37"/>
    </w:p>
    <w:p>
      <w:pPr>
        <w:pStyle w:val="FirstParagraph"/>
      </w:pPr>
      <w:r>
        <w:t xml:space="preserve">Αν το</w:t>
      </w:r>
      <w:r>
        <w:t xml:space="preserve"> </w:t>
      </w:r>
      <w:r>
        <w:rPr>
          <w:rStyle w:val="VerbatimChar"/>
        </w:rPr>
        <w:t xml:space="preserve">spark-submit code/wordcount.py</w:t>
      </w:r>
      <w:r>
        <w:t xml:space="preserve"> </w:t>
      </w:r>
      <w:r>
        <w:t xml:space="preserve">ζητήσει</w:t>
      </w:r>
      <w:r>
        <w:t xml:space="preserve"> </w:t>
      </w:r>
      <w:r>
        <w:rPr>
          <w:rStyle w:val="VerbatimChar"/>
        </w:rPr>
        <w:t xml:space="preserve">spark.kubernetes.file.upload.path</w:t>
      </w:r>
      <w:r>
        <w:t xml:space="preserve">, λείπει η ρύθμιση που λέει στο Spark πού θα ανεβάσει προσωρινά το local script. Τρέξε ξανά: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~/bigdata-env.sh</w:t>
      </w:r>
      <w:r>
        <w:br/>
      </w:r>
      <w:r>
        <w:rPr>
          <w:rStyle w:val="ExtensionTok"/>
        </w:rPr>
        <w:t xml:space="preserve">bigdata_write_spark_defaults</w:t>
      </w:r>
    </w:p>
    <w:p>
      <w:pPr>
        <w:pStyle w:val="Heading2"/>
      </w:pPr>
      <w:bookmarkStart w:id="38" w:name="X92de80c4278346e274e1dd3cb2dc6e2c6378564"/>
      <w:r>
        <w:rPr>
          <w:rStyle w:val="VerbatimChar"/>
        </w:rPr>
        <w:t xml:space="preserve">Permission denied</w:t>
      </w:r>
      <w:r>
        <w:t xml:space="preserve"> </w:t>
      </w:r>
      <w:r>
        <w:t xml:space="preserve">στο</w:t>
      </w:r>
      <w:r>
        <w:t xml:space="preserve"> </w:t>
      </w:r>
      <w:r>
        <w:rPr>
          <w:rStyle w:val="VerbatimChar"/>
        </w:rPr>
        <w:t xml:space="preserve">.spark-upload</w:t>
      </w:r>
      <w:r>
        <w:t xml:space="preserve"> </w:t>
      </w:r>
      <w:r>
        <w:t xml:space="preserve">ή στα</w:t>
      </w:r>
      <w:r>
        <w:t xml:space="preserve"> </w:t>
      </w:r>
      <w:r>
        <w:rPr>
          <w:rStyle w:val="VerbatimChar"/>
        </w:rPr>
        <w:t xml:space="preserve">logs</w:t>
      </w:r>
      <w:bookmarkEnd w:id="38"/>
    </w:p>
    <w:p>
      <w:pPr>
        <w:pStyle w:val="FirstParagraph"/>
      </w:pPr>
      <w:r>
        <w:t xml:space="preserve">Έλεγξε ότι το</w:t>
      </w:r>
      <w:r>
        <w:t xml:space="preserve"> </w:t>
      </w:r>
      <w:r>
        <w:rPr>
          <w:rStyle w:val="VerbatimChar"/>
        </w:rPr>
        <w:t xml:space="preserve">~/.spark/conf/spark-defaults.conf</w:t>
      </w:r>
      <w:r>
        <w:t xml:space="preserve"> </w:t>
      </w:r>
      <w:r>
        <w:t xml:space="preserve">περιέχει το δικό σου username και στις τρεις σχετικές γραμμές:</w:t>
      </w:r>
    </w:p>
    <w:p>
      <w:pPr>
        <w:pStyle w:val="SourceCode"/>
      </w:pPr>
      <w:r>
        <w:rPr>
          <w:rStyle w:val="VerbatimChar"/>
        </w:rPr>
        <w:t xml:space="preserve">spark.kubernetes.driverEnv.HADOOP_USER_NAME DSML_USER</w:t>
      </w:r>
      <w:r>
        <w:br/>
      </w:r>
      <w:r>
        <w:rPr>
          <w:rStyle w:val="VerbatimChar"/>
        </w:rPr>
        <w:t xml:space="preserve">spark.executorEnv.HADOOP_USER_NAME DSML_USER</w:t>
      </w:r>
      <w:r>
        <w:br/>
      </w:r>
      <w:r>
        <w:rPr>
          <w:rStyle w:val="VerbatimChar"/>
        </w:rPr>
        <w:t xml:space="preserve">spark.kubernetes.file.upload.path hdfs://hdfs-namenode.default.svc.cluster.local:9000/user/DSML_USER/.spark-upload</w:t>
      </w:r>
    </w:p>
    <w:p>
      <w:pPr>
        <w:pStyle w:val="Heading2"/>
      </w:pPr>
      <w:bookmarkStart w:id="39" w:name="τα-hostnames-δεν-επιλύονται-από-το-wsl"/>
      <w:r>
        <w:t xml:space="preserve">Τα hostnames δεν επιλύονται από το WSL</w:t>
      </w:r>
      <w:bookmarkEnd w:id="39"/>
    </w:p>
    <w:p>
      <w:pPr>
        <w:pStyle w:val="FirstParagraph"/>
      </w:pPr>
      <w:r>
        <w:t xml:space="preserve">Έλεγξε πρώτα:</w:t>
      </w:r>
    </w:p>
    <w:p>
      <w:pPr>
        <w:pStyle w:val="SourceCode"/>
      </w:pPr>
      <w:r>
        <w:rPr>
          <w:rStyle w:val="FunctionTok"/>
        </w:rPr>
        <w:t xml:space="preserve">getent</w:t>
      </w:r>
      <w:r>
        <w:rPr>
          <w:rStyle w:val="NormalTok"/>
        </w:rPr>
        <w:t xml:space="preserve"> hosts termi7.cslab.ece.ntua.gr</w:t>
      </w:r>
      <w:r>
        <w:br/>
      </w:r>
      <w:r>
        <w:rPr>
          <w:rStyle w:val="FunctionTok"/>
        </w:rPr>
        <w:t xml:space="preserve">getent</w:t>
      </w:r>
      <w:r>
        <w:rPr>
          <w:rStyle w:val="NormalTok"/>
        </w:rPr>
        <w:t xml:space="preserve"> hosts hdfs-namenode.default.svc.cluster.local</w:t>
      </w:r>
    </w:p>
    <w:p>
      <w:pPr>
        <w:pStyle w:val="FirstParagraph"/>
      </w:pPr>
      <w:r>
        <w:t xml:space="preserve">Αν αυτά δεν λύνουν, το πρόβλημα είναι στο VPN ή στην αλυσίδα επίλυσης DNS του WSL, όχι στο Spark script.</w:t>
      </w:r>
    </w:p>
    <w:p>
      <w:pPr>
        <w:pStyle w:val="Heading1"/>
      </w:pPr>
      <w:bookmarkStart w:id="40" w:name="τι-ακολουθεί"/>
      <w:r>
        <w:t xml:space="preserve">Τι ακολουθεί</w:t>
      </w:r>
      <w:bookmarkEnd w:id="40"/>
    </w:p>
    <w:p>
      <w:pPr>
        <w:pStyle w:val="FirstParagraph"/>
      </w:pPr>
      <w:r>
        <w:t xml:space="preserve">Αφού περάσει το πρώτο απομακρυσμένο submit, προχωρήστε στον οδηγό</w:t>
      </w:r>
      <w:r>
        <w:t xml:space="preserve"> </w:t>
      </w:r>
      <w:hyperlink r:id="rId20">
        <w:r>
          <w:rPr>
            <w:rStyle w:val="Hyperlink"/>
          </w:rPr>
          <w:t xml:space="preserve">ίδιων ερωτημάτων στη συστοιχία</w:t>
        </w:r>
      </w:hyperlink>
      <w:r>
        <w:t xml:space="preserve">, όπου εκτελούμε τα ίδια</w:t>
      </w:r>
      <w:r>
        <w:t xml:space="preserve"> </w:t>
      </w:r>
      <w:r>
        <w:rPr>
          <w:rStyle w:val="VerbatimChar"/>
        </w:rPr>
        <w:t xml:space="preserve">Q1-Q3</w:t>
      </w:r>
      <w:r>
        <w:t xml:space="preserve"> </w:t>
      </w:r>
      <w:r>
        <w:t xml:space="preserve">ερωτήματα με</w:t>
      </w:r>
      <w:r>
        <w:t xml:space="preserve"> </w:t>
      </w:r>
      <w:r>
        <w:rPr>
          <w:rStyle w:val="VerbatimChar"/>
        </w:rPr>
        <w:t xml:space="preserve">RDD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 API</w:t>
      </w:r>
      <w:r>
        <w:t xml:space="preserve"> </w:t>
      </w:r>
      <w:r>
        <w:t xml:space="preserve">και</w:t>
      </w:r>
      <w:r>
        <w:t xml:space="preserve"> </w:t>
      </w:r>
      <w:r>
        <w:rPr>
          <w:rStyle w:val="VerbatimChar"/>
        </w:rPr>
        <w:t xml:space="preserve">Spark SQL</w:t>
      </w:r>
      <w:r>
        <w:t xml:space="preserve">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850" w:right="850" w:bottom="850" w:left="850" w:header="397" w:footer="397" w:gutter="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540" w:val="right"/>
      </w:tabs>
      <w:jc w:val="left"/>
      <w:pBdr>
        <w:bottom w:val="single" w:sz="6" w:space="1" w:color="D9E2F2"/>
      </w:pBdr>
    </w:pPr>
    <w:r>
      <w:rPr>
        <w:rFonts w:ascii="Calibri" w:hAnsi="Calibri"/>
        <w:b/>
        <w:color w:val="666666"/>
        <w:sz w:val="18"/>
      </w:rPr>
      <w:t>bigdata-dsml</w:t>
    </w:r>
    <w:r>
      <w:rPr>
        <w:rFonts w:ascii="Calibri" w:hAnsi="Calibri"/>
        <w:color w:val="666666"/>
        <w:sz w:val="18"/>
      </w:rPr>
      <w:tab/>
      <w:fldChar w:fldCharType="begin"/>
      <w:instrText xml:space="preserve"> STYLEREF "Heading 1" </w:instrText>
      <w:fldChar w:fldCharType="separate"/>
      <w:t>Section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540" w:val="right"/>
      </w:tabs>
      <w:jc w:val="left"/>
      <w:pBdr>
        <w:bottom w:val="single" w:sz="6" w:space="1" w:color="D9E2F2"/>
      </w:pBdr>
    </w:pPr>
    <w:r>
      <w:rPr>
        <w:rFonts w:ascii="Calibri" w:hAnsi="Calibri"/>
        <w:b/>
        <w:color w:val="666666"/>
        <w:sz w:val="18"/>
      </w:rPr>
      <w:t>bigdata-dsml</w:t>
    </w:r>
    <w:r>
      <w:rPr>
        <w:rFonts w:ascii="Calibri" w:hAnsi="Calibri"/>
        <w:color w:val="666666"/>
        <w:sz w:val="18"/>
      </w:rPr>
      <w:tab/>
      <w:fldChar w:fldCharType="begin"/>
      <w:instrText xml:space="preserve"> STYLEREF "Heading 1" </w:instrText>
      <w:fldChar w:fldCharType="separate"/>
      <w:t>Section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jc w:val="left"/>
      <w:outlineLvl w:val="0"/>
    </w:pPr>
    <w:rPr>
      <w:rFonts w:asciiTheme="majorHAnsi" w:eastAsiaTheme="majorEastAsia" w:hAnsiTheme="majorHAnsi" w:cstheme="majorBidi" w:ascii="Cambria" w:hAnsi="Cambria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 w:ascii="Cambria" w:hAnsi="Cambria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jc w:val="left"/>
      <w:outlineLvl w:val="2"/>
    </w:pPr>
    <w:rPr>
      <w:rFonts w:asciiTheme="majorHAnsi" w:eastAsiaTheme="majorEastAsia" w:hAnsiTheme="majorHAnsi" w:cstheme="majorBidi" w:ascii="Cambria" w:hAnsi="Cambria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0"/>
      <w:contextualSpacing/>
      <w:jc w:val="left"/>
    </w:pPr>
    <w:rPr>
      <w:rFonts w:asciiTheme="majorHAnsi" w:eastAsiaTheme="majorEastAsia" w:hAnsiTheme="majorHAnsi" w:cstheme="majorBidi" w:ascii="Cambria" w:hAnsi="Cambria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basedOn w:val="Normal"/>
    <w:pPr>
      <w:spacing w:before="0" w:after="160"/>
      <w:jc w:val="left"/>
    </w:pPr>
    <w:rPr>
      <w:rFonts w:ascii="Cambria" w:hAnsi="Cambria"/>
      <w:b/>
      <w:color w:val="1F4E79"/>
      <w:sz w:val="28"/>
    </w:rPr>
  </w:style>
  <w:style w:type="paragraph" w:customStyle="1" w:styleId="Contents1">
    <w:name w:val="Contents 1"/>
    <w:basedOn w:val="Normal"/>
    <w:pPr>
      <w:spacing w:before="0" w:after="40" w:line="240" w:lineRule="auto"/>
      <w:ind w:left="0"/>
      <w:jc w:val="left"/>
    </w:pPr>
    <w:rPr>
      <w:rFonts w:ascii="Calibri" w:hAnsi="Calibri"/>
      <w:sz w:val="21"/>
    </w:rPr>
  </w:style>
  <w:style w:type="paragraph" w:customStyle="1" w:styleId="Contents2">
    <w:name w:val="Contents 2"/>
    <w:basedOn w:val="Normal"/>
    <w:pPr>
      <w:spacing w:before="0" w:after="40" w:line="240" w:lineRule="auto"/>
      <w:ind w:left="283"/>
      <w:jc w:val="left"/>
    </w:pPr>
    <w:rPr>
      <w:rFonts w:ascii="Calibri" w:hAnsi="Calibri"/>
      <w:sz w:val="21"/>
    </w:rPr>
  </w:style>
  <w:style w:type="paragraph" w:customStyle="1" w:styleId="Contents3">
    <w:name w:val="Contents 3"/>
    <w:basedOn w:val="Normal"/>
    <w:pPr>
      <w:spacing w:before="0" w:after="40" w:line="240" w:lineRule="auto"/>
      <w:ind w:left="567"/>
      <w:jc w:val="left"/>
    </w:pPr>
    <w:rPr>
      <w:rFonts w:ascii="Calibri" w:hAnsi="Calibri"/>
      <w:sz w:val="21"/>
    </w:rPr>
  </w:style>
  <w:style w:type="paragraph" w:customStyle="1" w:styleId="SourceCode">
    <w:name w:val="Source Code"/>
    <w:basedOn w:val="Normal"/>
    <w:pPr>
      <w:spacing w:before="0" w:after="0" w:line="240" w:lineRule="auto"/>
      <w:jc w:val="left"/>
      <w:shd w:val="clear" w:color="auto" w:fill="EDEDED"/>
    </w:pPr>
    <w:rPr>
      <w:rFonts w:ascii="Courier New" w:hAnsi="Courier New"/>
      <w:sz w:val="20"/>
    </w:rPr>
  </w:style>
  <w:style w:type="character" w:customStyle="1" w:styleId="VerbatimChar">
    <w:name w:val="Verbatim Char"/>
    <w:basedOn w:val="DefaultParagraphFont"/>
    <w:rPr>
      <w:rFonts w:ascii="Courier New" w:hAnsi="Courier New"/>
      <w:sz w:val="20"/>
      <w:shd w:val="clear" w:color="auto" w:fill="EDEDED"/>
      <w:noProof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23" Type="http://schemas.openxmlformats.org/officeDocument/2006/relationships/hyperlink" Target="../01_workstation-setup/README.md" TargetMode="External"/><Relationship Id="rId20" Type="http://schemas.openxmlformats.org/officeDocument/2006/relationships/hyperlink" Target="../05_cluster-queries-rdd-df-sql/README.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../01_workstation-setup/README.md" TargetMode="External"/><Relationship Id="rId20" Type="http://schemas.openxmlformats.org/officeDocument/2006/relationships/hyperlink" Target="../05_cluster-queries-rdd-df-sql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Απομακρυσμένη εκτέλεση Spark σε Kubernetes από WSL</dc:title>
  <dc:creator/>
  <cp:keywords/>
  <dcterms:created xsi:type="dcterms:W3CDTF">2026-05-07T13:23:27Z</dcterms:created>
  <dcterms:modified xsi:type="dcterms:W3CDTF">2026-05-07T13:23:27Z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Περιεχόμενα</vt:lpwstr>
  </property>
</Properties>
</file>