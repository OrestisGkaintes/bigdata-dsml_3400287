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b/>
          <w:color w:val="1F4E79"/>
          <w:sz w:val="48"/>
        </w:rPr>
        <w:t xml:space="preserve">Remote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Spark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execution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on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Kubernetes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from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WSL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guide comes after local development and before the guide for</w:t>
      </w:r>
      <w:r>
        <w:t xml:space="preserve"> </w:t>
      </w:r>
      <w:hyperlink r:id="rId20">
        <w:r>
          <w:rPr>
            <w:rStyle w:val="Hyperlink"/>
          </w:rPr>
          <w:t xml:space="preserve">the same queries on the cluster</w:t>
        </w:r>
      </w:hyperlink>
      <w:r>
        <w:t xml:space="preserve">.</w:t>
      </w:r>
    </w:p>
    <w:p>
      <w:pPr>
        <w:pStyle w:val="BodyText"/>
      </w:pPr>
      <w:r>
        <w:t xml:space="preserve">The goal here is not to learn a new Spark API. The goal is to build a stable workflow in WSL where:</w:t>
      </w:r>
    </w:p>
    <w:p>
      <w:pPr>
        <w:numPr>
          <w:ilvl w:val="0"/>
          <w:numId w:val="1001"/>
        </w:numPr>
        <w:pStyle w:val="Compact"/>
      </w:pPr>
      <w:r>
        <w:t xml:space="preserve">local development happens in VS Code or PyCharm</w:t>
      </w:r>
    </w:p>
    <w:p>
      <w:pPr>
        <w:numPr>
          <w:ilvl w:val="0"/>
          <w:numId w:val="1001"/>
        </w:numPr>
        <w:pStyle w:val="Compact"/>
      </w:pPr>
      <w:r>
        <w:t xml:space="preserve">remote submission happens from the student's own WSL through the lab VPN</w:t>
      </w:r>
    </w:p>
    <w:p>
      <w:pPr>
        <w:numPr>
          <w:ilvl w:val="0"/>
          <w:numId w:val="1001"/>
        </w:numPr>
        <w:pStyle w:val="Compact"/>
      </w:pPr>
      <w:r>
        <w:t xml:space="preserve">the Kubernetes cluster is already provided by the lab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spark-submit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hdfs</w:t>
      </w:r>
      <w:r>
        <w:t xml:space="preserve"> </w:t>
      </w:r>
      <w:r>
        <w:t xml:space="preserve">work from the same environment</w:t>
      </w:r>
    </w:p>
    <w:p>
      <w:pPr>
        <w:pStyle w:val="FirstParagraph"/>
      </w:pPr>
      <w:r>
        <w:t xml:space="preserve">This guide runs only from WSL. A native Windows path would be possible in theory, but it is intentionally not documented in the course because the workflow depends on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hdfs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~/.kube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~/.hadoop</w:t>
      </w:r>
      <w:r>
        <w:t xml:space="preserve">, and a Linux-style shell environment in general.</w:t>
      </w:r>
    </w:p>
    <w:p>
      <w:pPr>
        <w:pStyle w:val="Heading1"/>
      </w:pPr>
      <w:bookmarkStart w:id="21" w:name="recommended-versions"/>
      <w:r>
        <w:t xml:space="preserve">Recommended versions</w:t>
      </w:r>
      <w:bookmarkEnd w:id="21"/>
    </w:p>
    <w:p>
      <w:pPr>
        <w:pStyle w:val="FirstParagraph"/>
      </w:pPr>
      <w:r>
        <w:t xml:space="preserve">The recommended software baseline for the course is: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 in WSL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OpenJDK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Spark client in WSL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spark-3.5.8-bin-hadoop3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Hadoop client in WSL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hadoop-3.4.1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Spark image on Kubernetes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apache/spark:3.5.8-scala2.12-java11-python3-ubuntu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HDFS server on cslab-k8s 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3.4.1</w:t>
            </w:r>
          </w:p>
        </w:tc>
      </w:tr>
    </w:tbl>
    <w:p>
      <w:pPr>
        <w:pStyle w:val="BodyText"/>
      </w:pPr>
      <w:r>
        <w:t xml:space="preserve">In other words, the course baseline is: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 3.5.8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Java 11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Hadoop client 3.4.1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apache/spark:3.5.8-scala2.12-java11-python3-ubuntu</w:t>
      </w:r>
    </w:p>
    <w:p>
      <w:pPr>
        <w:pStyle w:val="Heading1"/>
      </w:pPr>
      <w:bookmarkStart w:id="22" w:name="what-you-need-before-you-start"/>
      <w:r>
        <w:t xml:space="preserve">What you need before you start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WSL 2 with Ubuntu</w:t>
      </w:r>
    </w:p>
    <w:p>
      <w:pPr>
        <w:numPr>
          <w:ilvl w:val="0"/>
          <w:numId w:val="1003"/>
        </w:numPr>
        <w:pStyle w:val="Compact"/>
      </w:pPr>
      <w:r>
        <w:t xml:space="preserve">the lab VPN profile</w:t>
      </w:r>
    </w:p>
    <w:p>
      <w:pPr>
        <w:numPr>
          <w:ilvl w:val="0"/>
          <w:numId w:val="1003"/>
        </w:numPr>
        <w:pStyle w:val="Compact"/>
      </w:pPr>
      <w:r>
        <w:t xml:space="preserve">the lab kubeconfig</w:t>
      </w:r>
    </w:p>
    <w:p>
      <w:pPr>
        <w:numPr>
          <w:ilvl w:val="0"/>
          <w:numId w:val="1003"/>
        </w:numPr>
        <w:pStyle w:val="Compact"/>
      </w:pPr>
      <w:r>
        <w:t xml:space="preserve">cloned repository</w:t>
      </w:r>
      <w:r>
        <w:t xml:space="preserve"> </w:t>
      </w:r>
      <w:r>
        <w:rPr>
          <w:rStyle w:val="VerbatimChar"/>
        </w:rPr>
        <w:t xml:space="preserve">~/bigdata-dsml</w:t>
      </w:r>
    </w:p>
    <w:p>
      <w:pPr>
        <w:numPr>
          <w:ilvl w:val="0"/>
          <w:numId w:val="1003"/>
        </w:numPr>
        <w:pStyle w:val="Compact"/>
      </w:pPr>
      <w:r>
        <w:t xml:space="preserve">Java, a Spark client, and a Hadoop client inside WSL</w:t>
      </w:r>
    </w:p>
    <w:p>
      <w:pPr>
        <w:numPr>
          <w:ilvl w:val="0"/>
          <w:numId w:val="1003"/>
        </w:numPr>
        <w:pStyle w:val="Compact"/>
      </w:pPr>
      <w:r>
        <w:t xml:space="preserve">a personal namespace</w:t>
      </w:r>
      <w:r>
        <w:t xml:space="preserve"> </w:t>
      </w:r>
      <w:r>
        <w:rPr>
          <w:rStyle w:val="VerbatimChar"/>
        </w:rPr>
        <w:t xml:space="preserve">&lt;username&gt;-priv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service account inside that namespace</w:t>
      </w:r>
    </w:p>
    <w:p>
      <w:pPr>
        <w:pStyle w:val="FirstParagraph"/>
      </w:pPr>
      <w:r>
        <w:t xml:space="preserve">The installation steps for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and the initial</w:t>
      </w:r>
      <w:r>
        <w:t xml:space="preserve"> </w:t>
      </w:r>
      <w:r>
        <w:rPr>
          <w:rStyle w:val="VerbatimChar"/>
        </w:rPr>
        <w:t xml:space="preserve">~/.kube/config</w:t>
      </w:r>
      <w:r>
        <w:t xml:space="preserve"> </w:t>
      </w:r>
      <w:r>
        <w:t xml:space="preserve">are already covered in</w:t>
      </w:r>
      <w:r>
        <w:t xml:space="preserve"> </w:t>
      </w:r>
      <w:hyperlink r:id="rId23">
        <w:r>
          <w:rPr>
            <w:rStyle w:val="Hyperlink"/>
          </w:rPr>
          <w:t xml:space="preserve">01_workstation-setup</w:t>
        </w:r>
      </w:hyperlink>
      <w:r>
        <w:t xml:space="preserve">. From this point on, we assume the VPN is already connected and that</w:t>
      </w:r>
      <w:r>
        <w:t xml:space="preserve"> </w:t>
      </w:r>
      <w:r>
        <w:rPr>
          <w:rStyle w:val="VerbatimChar"/>
        </w:rPr>
        <w:t xml:space="preserve">kubectl config current-context</w:t>
      </w:r>
      <w:r>
        <w:t xml:space="preserve"> </w:t>
      </w:r>
      <w:r>
        <w:t xml:space="preserve">already works.</w:t>
      </w:r>
    </w:p>
    <w:p>
      <w:pPr>
        <w:pStyle w:val="Heading1"/>
      </w:pPr>
      <w:bookmarkStart w:id="24" w:name="Xd336bdd9e89f76c037c04487d8e0034d6ace967"/>
      <w:r>
        <w:t xml:space="preserve">1. Check Java, Spark, and Hadoop in WSL</w:t>
      </w:r>
      <w:bookmarkEnd w:id="24"/>
    </w:p>
    <w:p>
      <w:pPr>
        <w:pStyle w:val="FirstParagraph"/>
      </w:pPr>
      <w:r>
        <w:t xml:space="preserve">The baseline WSL installation belongs in</w:t>
      </w:r>
      <w:r>
        <w:t xml:space="preserve"> </w:t>
      </w:r>
      <w:r>
        <w:rPr>
          <w:rStyle w:val="VerbatimChar"/>
        </w:rPr>
        <w:t xml:space="preserve">01_workstation-setup</w:t>
      </w:r>
      <w:r>
        <w:t xml:space="preserve">. If this is your first pass through this guide, go to step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first, create the shared</w:t>
      </w:r>
      <w:r>
        <w:t xml:space="preserve"> </w:t>
      </w:r>
      <w:r>
        <w:rPr>
          <w:rStyle w:val="VerbatimChar"/>
        </w:rPr>
        <w:t xml:space="preserve">~/bigdata-env.sh</w:t>
      </w:r>
      <w:r>
        <w:t xml:space="preserve"> </w:t>
      </w:r>
      <w:r>
        <w:t xml:space="preserve">file, and then return here.</w:t>
      </w:r>
    </w:p>
    <w:p>
      <w:pPr>
        <w:pStyle w:val="BodyText"/>
      </w:pPr>
      <w:r>
        <w:t xml:space="preserve">If the environment is already in place, load it first and then verify that the expected binaries are visible.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~/.profile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-version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hdfs</w:t>
      </w:r>
      <w:r>
        <w:br/>
      </w:r>
      <w:r>
        <w:rPr>
          <w:rStyle w:val="ExtensionTok"/>
        </w:rPr>
        <w:t xml:space="preserve">spark-submit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If any of the above is missing, go back to</w:t>
      </w:r>
      <w:r>
        <w:t xml:space="preserve"> </w:t>
      </w:r>
      <w:r>
        <w:rPr>
          <w:rStyle w:val="VerbatimChar"/>
        </w:rPr>
        <w:t xml:space="preserve">01_workstation-setup</w:t>
      </w:r>
      <w:r>
        <w:t xml:space="preserve"> </w:t>
      </w:r>
      <w:r>
        <w:t xml:space="preserve">first and complete the installation of</w:t>
      </w:r>
      <w:r>
        <w:t xml:space="preserve"> </w:t>
      </w:r>
      <w:r>
        <w:rPr>
          <w:rStyle w:val="VerbatimChar"/>
        </w:rPr>
        <w:t xml:space="preserve">Spark 3.5.8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Hadoop client 3.4.1</w:t>
      </w:r>
      <w:r>
        <w:t xml:space="preserve">.</w:t>
      </w:r>
    </w:p>
    <w:p>
      <w:pPr>
        <w:pStyle w:val="Heading1"/>
      </w:pPr>
      <w:bookmarkStart w:id="25" w:name="X9561803606f03f2800cc0134e0e82c3d7c42933"/>
      <w:r>
        <w:t xml:space="preserve">2. Shared environment file in WSL</w:t>
      </w:r>
      <w:bookmarkEnd w:id="25"/>
    </w:p>
    <w:p>
      <w:pPr>
        <w:pStyle w:val="FirstParagraph"/>
      </w:pPr>
      <w:r>
        <w:t xml:space="preserve">Keep the paths in one shared file, not scattered across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~/.spark/conf ~/.hadoop/conf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templates/wsl/bigdata-env.sh ~/bigdata-env.sh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~/bigdata-env.sh</w:t>
      </w:r>
    </w:p>
    <w:p>
      <w:pPr>
        <w:pStyle w:val="FirstParagraph"/>
      </w:pPr>
      <w:r>
        <w:t xml:space="preserve">Put this inside:</w:t>
      </w:r>
    </w:p>
    <w:p>
      <w:pPr>
        <w:pStyle w:val="SourceCode"/>
      </w:pPr>
      <w:r>
        <w:rPr>
          <w:rStyle w:val="CommentTok"/>
        </w:rPr>
        <w:t xml:space="preserve"># Shared Spark/Hadoop/Kubernetes environment for the DSML lab WSL setup.</w:t>
      </w:r>
      <w:r>
        <w:br/>
      </w:r>
      <w:r>
        <w:rPr>
          <w:rStyle w:val="CommentTok"/>
        </w:rPr>
        <w:t xml:space="preserve"># Default baseline: Spark 3.5.8 + Hadoop client 3.4.1 + Java 11.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file is sourced by interactive shells. Keep top-level code idempotent:</w:t>
      </w:r>
      <w:r>
        <w:br/>
      </w:r>
      <w:r>
        <w:rPr>
          <w:rStyle w:val="CommentTok"/>
        </w:rPr>
        <w:t xml:space="preserve"># exports and function definitions are safe, but setup actions should happen</w:t>
      </w:r>
      <w:r>
        <w:br/>
      </w:r>
      <w:r>
        <w:rPr>
          <w:rStyle w:val="CommentTok"/>
        </w:rPr>
        <w:t xml:space="preserve"># only when you call an explicit helper function.</w:t>
      </w:r>
      <w:r>
        <w:br/>
      </w:r>
      <w:r>
        <w:br/>
      </w:r>
      <w:r>
        <w:rPr>
          <w:rStyle w:val="CommentTok"/>
        </w:rPr>
        <w:t xml:space="preserve"># Change this one line to the username assigned by the DSML lab.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DSML_USER=</w:t>
      </w:r>
      <w:r>
        <w:rPr>
          <w:rStyle w:val="StringTok"/>
        </w:rPr>
        <w:t xml:space="preserve">"your_dsml_username"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SPARK_HOME=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/spark-3.5.8-bin-hadoop3"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/hadoop-3.4.1"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JAVA_HOME=</w:t>
      </w:r>
      <w:r>
        <w:rPr>
          <w:rStyle w:val="NormalTok"/>
        </w:rPr>
        <w:t xml:space="preserve">/usr/lib/jvm/java-11-openjdk-amd64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SPARK_CONF_DIR=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/.spark/conf"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HADOOP_CONF_DIR=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/.hadoop/conf"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$SPARK_HOME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$HADOOP_HOME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KUBE_EDITOR=</w:t>
      </w:r>
      <w:r>
        <w:rPr>
          <w:rStyle w:val="NormalTok"/>
        </w:rPr>
        <w:t xml:space="preserve">nano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HADOOP_USER_NAME=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HADOOP_ROOT_LOGGER=</w:t>
      </w:r>
      <w:r>
        <w:rPr>
          <w:rStyle w:val="NormalTok"/>
        </w:rPr>
        <w:t xml:space="preserve">ERROR,console</w:t>
      </w:r>
      <w:r>
        <w:br/>
      </w:r>
      <w:r>
        <w:br/>
      </w:r>
      <w:r>
        <w:rPr>
          <w:rStyle w:val="FunctionTok"/>
        </w:rPr>
        <w:t xml:space="preserve">bigdata_require_dsml_user()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placeholder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placeholder=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'%s_%s_%s'</w:t>
      </w:r>
      <w:r>
        <w:rPr>
          <w:rStyle w:val="NormalTok"/>
        </w:rPr>
        <w:t xml:space="preserve"> your dsml username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${DSML_USER:-}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$placeholder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DSML_USER in ~/bigdata-env.sh first."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bigdata_write_spark_defaults()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Spark does not expand shell variables inside spark-defaults.conf.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the file from DSML_USER so the final config is explicit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easy to inspect when debugging a failed submit.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bigdata_require_dsml_user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NormalTok"/>
        </w:rPr>
        <w:t xml:space="preserve"># Generated from ~/bigdata-env.sh for DSML_USER=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spark.master                                   k8s://https://termi7.cslab.ece.ntua.gr:6443</w:t>
      </w:r>
      <w:r>
        <w:br/>
      </w:r>
      <w:r>
        <w:rPr>
          <w:rStyle w:val="NormalTok"/>
        </w:rPr>
        <w:t xml:space="preserve">spark.submit.deployMode                        cluster</w:t>
      </w:r>
      <w:r>
        <w:br/>
      </w:r>
      <w:r>
        <w:rPr>
          <w:rStyle w:val="NormalTok"/>
        </w:rPr>
        <w:t xml:space="preserve">spark.kubernetes.namespace                     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-priv</w:t>
      </w:r>
      <w:r>
        <w:br/>
      </w:r>
      <w:r>
        <w:rPr>
          <w:rStyle w:val="NormalTok"/>
        </w:rPr>
        <w:t xml:space="preserve">spark.kubernetes.authenticate.driver.serviceAccountName spark</w:t>
      </w:r>
      <w:r>
        <w:br/>
      </w:r>
      <w:r>
        <w:rPr>
          <w:rStyle w:val="NormalTok"/>
        </w:rPr>
        <w:t xml:space="preserve">spark.kubernetes.container.image               apache/spark:3.5.8-scala2.12-java11-python3-ubuntu</w:t>
      </w:r>
      <w:r>
        <w:br/>
      </w:r>
      <w:r>
        <w:rPr>
          <w:rStyle w:val="NormalTok"/>
        </w:rPr>
        <w:t xml:space="preserve">spark.executor.instances                       1</w:t>
      </w:r>
      <w:r>
        <w:br/>
      </w:r>
      <w:r>
        <w:rPr>
          <w:rStyle w:val="NormalTok"/>
        </w:rPr>
        <w:t xml:space="preserve">spark.kubernetes.submission.waitAppCompletion  false</w:t>
      </w:r>
      <w:r>
        <w:br/>
      </w:r>
      <w:r>
        <w:rPr>
          <w:rStyle w:val="NormalTok"/>
        </w:rPr>
        <w:t xml:space="preserve">spark.kubernetes.driverEnv.HADOOP_USER_NAME    </w:t>
      </w:r>
      <w:r>
        <w:rPr>
          <w:rStyle w:val="VariableTok"/>
        </w:rPr>
        <w:t xml:space="preserve">${DSML_USER}</w:t>
      </w:r>
      <w:r>
        <w:br/>
      </w:r>
      <w:r>
        <w:rPr>
          <w:rStyle w:val="NormalTok"/>
        </w:rPr>
        <w:t xml:space="preserve">spark.executorEnv.HADOOP_USER_NAME             </w:t>
      </w:r>
      <w:r>
        <w:rPr>
          <w:rStyle w:val="VariableTok"/>
        </w:rPr>
        <w:t xml:space="preserve">${DSML_USER}</w:t>
      </w:r>
      <w:r>
        <w:br/>
      </w:r>
      <w:r>
        <w:rPr>
          <w:rStyle w:val="NormalTok"/>
        </w:rPr>
        <w:t xml:space="preserve">spark.kubernetes.file.upload.path              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/.spark-upload</w:t>
      </w:r>
      <w:r>
        <w:br/>
      </w:r>
      <w:r>
        <w:rPr>
          <w:rStyle w:val="NormalTok"/>
        </w:rPr>
        <w:t xml:space="preserve">spark.eventLog.enabled                         true</w:t>
      </w:r>
      <w:r>
        <w:br/>
      </w:r>
      <w:r>
        <w:rPr>
          <w:rStyle w:val="NormalTok"/>
        </w:rPr>
        <w:t xml:space="preserve">spark.eventLog.dir                             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/logs</w:t>
      </w:r>
      <w:r>
        <w:br/>
      </w:r>
      <w:r>
        <w:rPr>
          <w:rStyle w:val="NormalTok"/>
        </w:rPr>
        <w:t xml:space="preserve">spark.history.fs.logDirectory                  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/logs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bigdata_write_history_env()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standalone History Server is a Docker stack. It also needs the same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HDFS identity, because each student's event logs are private.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bigdata_require_dsml_user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stack_dir=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${1:-$HOME</w:t>
      </w:r>
      <w:r>
        <w:rPr>
          <w:rStyle w:val="NormalTok"/>
        </w:rPr>
        <w:t xml:space="preserve">/bigdata-dsml/docker/stacks/history-server-lab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Server stack not found: 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/.env"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NormalTok"/>
        </w:rPr>
        <w:t xml:space="preserve">SPARK_HISTORY_UI_HOST_PORT=18086</w:t>
      </w:r>
      <w:r>
        <w:br/>
      </w:r>
      <w:r>
        <w:rPr>
          <w:rStyle w:val="NormalTok"/>
        </w:rPr>
        <w:t xml:space="preserve">HADOOP_USER_NAME=</w:t>
      </w:r>
      <w:r>
        <w:rPr>
          <w:rStyle w:val="VariableTok"/>
        </w:rPr>
        <w:t xml:space="preserve">${DSML_USER}</w:t>
      </w:r>
      <w:r>
        <w:br/>
      </w:r>
      <w:r>
        <w:rPr>
          <w:rStyle w:val="NormalTok"/>
        </w:rPr>
        <w:t xml:space="preserve">SPARK_HISTORY_LOG_DIR=hdfs://hdfs-namenode.default.svc.cluster.local:9000/user/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/logs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/.env"</w:t>
      </w:r>
      <w:r>
        <w:br/>
      </w:r>
      <w:r>
        <w:rPr>
          <w:rStyle w:val="KeywordTok"/>
        </w:rPr>
        <w:t xml:space="preserve">}</w:t>
      </w:r>
    </w:p>
    <w:p>
      <w:pPr>
        <w:pStyle w:val="BlockText"/>
      </w:pPr>
      <w:r>
        <w:rPr>
          <w:b/>
        </w:rPr>
        <w:t xml:space="preserve">Important:</w:t>
      </w:r>
      <w:r>
        <w:t xml:space="preserve"> </w:t>
      </w:r>
      <w:r>
        <w:rPr>
          <w:rStyle w:val="VerbatimChar"/>
        </w:rPr>
        <w:t xml:space="preserve">DSML_USER</w:t>
      </w:r>
      <w:r>
        <w:t xml:space="preserve"> </w:t>
      </w:r>
      <w:r>
        <w:t xml:space="preserve">may differ from your WSL Linux username and is used for HDFS paths and Kubernetes namespaces.</w:t>
      </w:r>
    </w:p>
    <w:p>
      <w:pPr>
        <w:pStyle w:val="Heading2"/>
      </w:pPr>
      <w:bookmarkStart w:id="26" w:name="X228577a9e5cb381bc49a5eb101947c95329a563"/>
      <w:r>
        <w:t xml:space="preserve">Activating the environment in every new shell</w:t>
      </w:r>
      <w:bookmarkEnd w:id="26"/>
    </w:p>
    <w:p>
      <w:pPr>
        <w:pStyle w:val="FirstParagraph"/>
      </w:pPr>
      <w:r>
        <w:t xml:space="preserve">Bash reads a different startup file depending on how a shell is opened: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~/.profile</w:t>
      </w:r>
      <w:r>
        <w:t xml:space="preserve"> </w:t>
      </w:r>
      <w:r>
        <w:t xml:space="preserve">- read once when a</w:t>
      </w:r>
      <w:r>
        <w:t xml:space="preserve"> </w:t>
      </w:r>
      <w:r>
        <w:rPr>
          <w:b/>
        </w:rPr>
        <w:t xml:space="preserve">login shell</w:t>
      </w:r>
      <w:r>
        <w:t xml:space="preserve"> </w:t>
      </w:r>
      <w:r>
        <w:t xml:space="preserve">starts (each time WSL opens). Environment variables set here are inherited by child processes, including those launched by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~/.bashrc</w:t>
      </w:r>
      <w:r>
        <w:t xml:space="preserve"> </w:t>
      </w:r>
      <w:r>
        <w:t xml:space="preserve">- read for each new</w:t>
      </w:r>
      <w:r>
        <w:t xml:space="preserve"> </w:t>
      </w:r>
      <w:r>
        <w:rPr>
          <w:b/>
        </w:rPr>
        <w:t xml:space="preserve">interactive shell</w:t>
      </w:r>
      <w:r>
        <w:t xml:space="preserve"> </w:t>
      </w:r>
      <w:r>
        <w:t xml:space="preserve">(for example, every time you open a new terminal tab).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/bigdata-env.sh"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/bigdata-env.sh"</w:t>
      </w:r>
      <w:r>
        <w:br/>
      </w:r>
      <w:r>
        <w:rPr>
          <w:rStyle w:val="KeywordTok"/>
        </w:rPr>
        <w:t xml:space="preserve">fi</w:t>
      </w:r>
    </w:p>
    <w:p>
      <w:pPr>
        <w:pStyle w:val="FirstParagraph"/>
      </w:pPr>
      <w:r>
        <w:t xml:space="preserve">To make</w:t>
      </w:r>
      <w:r>
        <w:t xml:space="preserve"> </w:t>
      </w:r>
      <w:r>
        <w:rPr>
          <w:rStyle w:val="VerbatimChar"/>
        </w:rPr>
        <w:t xml:space="preserve">bigdata-env.sh</w:t>
      </w:r>
      <w:r>
        <w:t xml:space="preserve"> </w:t>
      </w:r>
      <w:r>
        <w:t xml:space="preserve">load automatically in both cases, run: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~/.profile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operator</w:t>
      </w:r>
      <w:r>
        <w:t xml:space="preserve"> </w:t>
      </w:r>
      <w:r>
        <w:rPr>
          <w:b/>
        </w:rPr>
        <w:t xml:space="preserve">appends</w:t>
      </w:r>
      <w:r>
        <w:t xml:space="preserve"> </w:t>
      </w:r>
      <w:r>
        <w:t xml:space="preserve">one line to the file without overwriting anything. The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 it executes the named file inside the current shell.</w:t>
      </w:r>
    </w:p>
    <w:p>
      <w:pPr>
        <w:pStyle w:val="BlockText"/>
      </w:pPr>
      <w:r>
        <w:rPr>
          <w:b/>
        </w:rPr>
        <w:t xml:space="preserve">Run each command exactly once.</w:t>
      </w:r>
      <w:r>
        <w:t xml:space="preserve"> </w:t>
      </w:r>
      <w:r>
        <w:t xml:space="preserve">Running either command a second time appends a duplicate line. If that happens, open the file with</w:t>
      </w:r>
      <w:r>
        <w:t xml:space="preserve"> </w:t>
      </w:r>
      <w:r>
        <w:rPr>
          <w:rStyle w:val="VerbatimChar"/>
        </w:rPr>
        <w:t xml:space="preserve">nano ~/.profile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nano ~/.bashrc</w:t>
      </w:r>
      <w:r>
        <w:t xml:space="preserve"> </w:t>
      </w:r>
      <w:r>
        <w:t xml:space="preserve">and delete the extra line.</w:t>
      </w:r>
    </w:p>
    <w:p>
      <w:pPr>
        <w:pStyle w:val="FirstParagraph"/>
      </w:pPr>
      <w:r>
        <w:t xml:space="preserve">Finally: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~/.profile</w:t>
      </w:r>
    </w:p>
    <w:p>
      <w:pPr>
        <w:pStyle w:val="FirstParagraph"/>
      </w:pPr>
      <w:r>
        <w:t xml:space="preserve">and verify:</w:t>
      </w:r>
    </w:p>
    <w:p>
      <w:pPr>
        <w:pStyle w:val="SourceCode"/>
      </w:pP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-r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hdfs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-version</w:t>
      </w:r>
      <w:r>
        <w:br/>
      </w:r>
      <w:r>
        <w:rPr>
          <w:rStyle w:val="ExtensionTok"/>
        </w:rPr>
        <w:t xml:space="preserve">spark-submit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rPr>
          <w:rStyle w:val="VerbatimChar"/>
        </w:rPr>
        <w:t xml:space="preserve">command -v spark-submit</w:t>
      </w:r>
      <w:r>
        <w:t xml:space="preserve"> </w:t>
      </w:r>
      <w:r>
        <w:t xml:space="preserve">must point to the WSL Spark install, for example</w:t>
      </w:r>
      <w:r>
        <w:t xml:space="preserve"> </w:t>
      </w:r>
      <w:r>
        <w:rPr>
          <w:rStyle w:val="VerbatimChar"/>
        </w:rPr>
        <w:t xml:space="preserve">/home/$USER/spark-3.5.8-bin-hadoop3/bin/spark-submit</w:t>
      </w:r>
      <w:r>
        <w:t xml:space="preserve">. If it points to</w:t>
      </w:r>
      <w:r>
        <w:t xml:space="preserve"> </w:t>
      </w:r>
      <w:r>
        <w:rPr>
          <w:rStyle w:val="VerbatimChar"/>
        </w:rPr>
        <w:t xml:space="preserve">.venv/bin/spark-submit</w:t>
      </w:r>
      <w:r>
        <w:t xml:space="preserve">, you are still on the local Python path and the submit will not go to the Kubernetes cluster as expected.</w:t>
      </w:r>
    </w:p>
    <w:p>
      <w:pPr>
        <w:pStyle w:val="Heading1"/>
      </w:pPr>
      <w:bookmarkStart w:id="27" w:name="X404bf2ff7057f8558d085f714ecdc33c9628eb4"/>
      <w:r>
        <w:t xml:space="preserve">3. kubeconfig, kubectl, and DNS</w:t>
      </w:r>
      <w:bookmarkEnd w:id="27"/>
    </w:p>
    <w:p>
      <w:pPr>
        <w:pStyle w:val="FirstParagraph"/>
      </w:pPr>
      <w:r>
        <w:t xml:space="preserve">Place the kubeconfig at: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~/.kube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/path/to/config ~/.kube/config</w:t>
      </w:r>
    </w:p>
    <w:p>
      <w:pPr>
        <w:pStyle w:val="FirstParagraph"/>
      </w:pPr>
      <w:r>
        <w:t xml:space="preserve">Then verify: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get-contexts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view --minify -o jsonpath=</w:t>
      </w:r>
      <w:r>
        <w:rPr>
          <w:rStyle w:val="StringTok"/>
        </w:rPr>
        <w:t xml:space="preserve">'{.clusters[0].cluster.server}{"\n"}'</w:t>
      </w:r>
    </w:p>
    <w:p>
      <w:pPr>
        <w:pStyle w:val="FirstParagraph"/>
      </w:pPr>
      <w:r>
        <w:t xml:space="preserve">The Kubernetes API endpoint must not be copied from stale screenshots. It must come from the kubeconfig provided by the lab.</w:t>
      </w:r>
    </w:p>
    <w:p>
      <w:pPr>
        <w:pStyle w:val="BodyText"/>
      </w:pPr>
      <w:r>
        <w:t xml:space="preserve">In the current lab setup, the Kubernetes API server is</w:t>
      </w:r>
      <w:r>
        <w:t xml:space="preserve"> </w:t>
      </w:r>
      <w:r>
        <w:rPr>
          <w:rStyle w:val="VerbatimChar"/>
        </w:rPr>
        <w:t xml:space="preserve">https://termi7.cslab.ece.ntua.gr:6443</w:t>
      </w:r>
      <w:r>
        <w:t xml:space="preserve">, but the kubeconfig remains the source of truth.</w:t>
      </w:r>
    </w:p>
    <w:p>
      <w:pPr>
        <w:pStyle w:val="BodyText"/>
      </w:pPr>
      <w:r>
        <w:t xml:space="preserve">For the WSL path, also verify DNS and HDFS reachability: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termi7.cslab.ece.ntua.gr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hdfs-namenode.default.svc.cluster.local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get sa spark</w:t>
      </w:r>
    </w:p>
    <w:p>
      <w:pPr>
        <w:pStyle w:val="Heading1"/>
      </w:pPr>
      <w:bookmarkStart w:id="28" w:name="Xfe78356ab59bcca738176f7f0ac9e656c2219f0"/>
      <w:r>
        <w:t xml:space="preserve">4. Configure the Hadoop client</w:t>
      </w:r>
      <w:bookmarkEnd w:id="28"/>
    </w:p>
    <w:p>
      <w:pPr>
        <w:pStyle w:val="FirstParagraph"/>
      </w:pPr>
      <w:r>
        <w:t xml:space="preserve">Keep the HDFS config in a per-user path instead of modifying the unpacked binaries.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~/.hadoop/conf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templates/wsl/core-site.xml ~/.hadoop/conf/core-site.xml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templates/wsl/log4j.properties ~/.hadoop/conf/log4j.properties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core-site.xml</w:t>
      </w:r>
      <w:r>
        <w:t xml:space="preserve"> </w:t>
      </w:r>
      <w:r>
        <w:t xml:space="preserve">file contains:</w:t>
      </w:r>
    </w:p>
    <w:p>
      <w:pPr>
        <w:pStyle w:val="SourceCode"/>
      </w:pPr>
      <w:r>
        <w:rPr>
          <w:rStyle w:val="KeywordTok"/>
        </w:rPr>
        <w:t xml:space="preserve">&lt;configuration&gt;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&lt;property&gt;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&lt;name&gt;</w:t>
      </w:r>
      <w:r>
        <w:rPr>
          <w:rStyle w:val="NormalTok"/>
        </w:rPr>
        <w:t xml:space="preserve">fs.defaultFS</w:t>
      </w:r>
      <w:r>
        <w:rPr>
          <w:rStyle w:val="KeywordTok"/>
        </w:rPr>
        <w:t xml:space="preserve">&lt;/name&gt;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&lt;value&gt;</w:t>
      </w:r>
      <w:r>
        <w:rPr>
          <w:rStyle w:val="NormalTok"/>
        </w:rPr>
        <w:t xml:space="preserve">hdfs://hdfs-namenode.default.svc.cluster.local:9000</w:t>
      </w:r>
      <w:r>
        <w:rPr>
          <w:rStyle w:val="KeywordTok"/>
        </w:rPr>
        <w:t xml:space="preserve">&lt;/value&gt;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&lt;/property&gt;</w:t>
      </w:r>
      <w:r>
        <w:br/>
      </w:r>
      <w:r>
        <w:rPr>
          <w:rStyle w:val="KeywordTok"/>
        </w:rPr>
        <w:t xml:space="preserve">&lt;/configuration&gt;</w:t>
      </w:r>
    </w:p>
    <w:p>
      <w:pPr>
        <w:pStyle w:val="SourceCode"/>
      </w:pPr>
      <w:r>
        <w:rPr>
          <w:rStyle w:val="VerbatimChar"/>
        </w:rPr>
        <w:t xml:space="preserve"># Minimal Hadoop CLI logging for the DSML lab WSL setup.</w:t>
      </w:r>
      <w:r>
        <w:br/>
      </w:r>
      <w:r>
        <w:rPr>
          <w:rStyle w:val="VerbatimChar"/>
        </w:rPr>
        <w:t xml:space="preserve">log4j.rootLogger=${hadoop.root.logger}</w:t>
      </w:r>
      <w:r>
        <w:br/>
      </w:r>
      <w:r>
        <w:rPr>
          <w:rStyle w:val="VerbatimChar"/>
        </w:rPr>
        <w:t xml:space="preserve">hadoop.root.logger=ERROR,console</w:t>
      </w:r>
      <w:r>
        <w:br/>
      </w:r>
      <w:r>
        <w:br/>
      </w:r>
      <w:r>
        <w:rPr>
          <w:rStyle w:val="VerbatimChar"/>
        </w:rPr>
        <w:t xml:space="preserve">log4j.appender.console=org.apache.log4j.ConsoleAppender</w:t>
      </w:r>
      <w:r>
        <w:br/>
      </w:r>
      <w:r>
        <w:rPr>
          <w:rStyle w:val="VerbatimChar"/>
        </w:rPr>
        <w:t xml:space="preserve">log4j.appender.console.target=System.err</w:t>
      </w:r>
      <w:r>
        <w:br/>
      </w:r>
      <w:r>
        <w:rPr>
          <w:rStyle w:val="VerbatimChar"/>
        </w:rPr>
        <w:t xml:space="preserve">log4j.appender.console.layout=org.apache.log4j.PatternLayout</w:t>
      </w:r>
      <w:r>
        <w:br/>
      </w:r>
      <w:r>
        <w:rPr>
          <w:rStyle w:val="VerbatimChar"/>
        </w:rPr>
        <w:t xml:space="preserve">log4j.appender.console.layout.ConversionPattern=%d{yy/MM/dd HH:mm:ss} %p %c{2}: %m%n</w:t>
      </w:r>
    </w:p>
    <w:p>
      <w:pPr>
        <w:pStyle w:val="FirstParagraph"/>
      </w:pPr>
      <w:r>
        <w:t xml:space="preserve">If the lab also provides an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, place it inside</w:t>
      </w:r>
      <w:r>
        <w:t xml:space="preserve"> </w:t>
      </w:r>
      <w:r>
        <w:rPr>
          <w:rStyle w:val="VerbatimChar"/>
        </w:rPr>
        <w:t xml:space="preserve">~/.hadoop/conf/</w:t>
      </w:r>
      <w:r>
        <w:t xml:space="preserve"> </w:t>
      </w:r>
      <w:r>
        <w:t xml:space="preserve">as well.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log4j.properties</w:t>
      </w:r>
      <w:r>
        <w:t xml:space="preserve"> </w:t>
      </w:r>
      <w:r>
        <w:t xml:space="preserve">file is only there to stop every</w:t>
      </w:r>
      <w:r>
        <w:t xml:space="preserve"> </w:t>
      </w:r>
      <w:r>
        <w:rPr>
          <w:rStyle w:val="VerbatimChar"/>
        </w:rPr>
        <w:t xml:space="preserve">hdfs</w:t>
      </w:r>
      <w:r>
        <w:t xml:space="preserve"> </w:t>
      </w:r>
      <w:r>
        <w:t xml:space="preserve">command from printing the</w:t>
      </w:r>
      <w:r>
        <w:t xml:space="preserve"> </w:t>
      </w:r>
      <w:r>
        <w:rPr>
          <w:rStyle w:val="VerbatimChar"/>
        </w:rPr>
        <w:t xml:space="preserve">log4j.properties is not found</w:t>
      </w:r>
      <w:r>
        <w:t xml:space="preserve"> </w:t>
      </w:r>
      <w:r>
        <w:t xml:space="preserve">warning.</w:t>
      </w:r>
    </w:p>
    <w:p>
      <w:pPr>
        <w:pStyle w:val="BodyText"/>
      </w:pPr>
      <w:r>
        <w:t xml:space="preserve">Then verify: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-ls /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</w:p>
    <w:p>
      <w:pPr>
        <w:pStyle w:val="Heading1"/>
      </w:pPr>
      <w:bookmarkStart w:id="29" w:name="X8efc7ff027f7decbdd95659655bf0f6eb4168d8"/>
      <w:r>
        <w:t xml:space="preserve">5. Per-user</w:t>
      </w:r>
      <w:r>
        <w:t xml:space="preserve"> </w:t>
      </w:r>
      <w:r>
        <w:rPr>
          <w:rStyle w:val="VerbatimChar"/>
        </w:rPr>
        <w:t xml:space="preserve">spark-defaults.conf</w:t>
      </w:r>
      <w:bookmarkEnd w:id="29"/>
    </w:p>
    <w:p>
      <w:pPr>
        <w:pStyle w:val="FirstParagraph"/>
      </w:pPr>
      <w:r>
        <w:t xml:space="preserve">The most practical setup for students is to make Kubernetes cluster mode the default for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inside WSL.</w:t>
      </w:r>
    </w:p>
    <w:p>
      <w:pPr>
        <w:pStyle w:val="BodyText"/>
      </w:pPr>
      <w:r>
        <w:rPr>
          <w:rStyle w:val="VerbatimChar"/>
        </w:rPr>
        <w:t xml:space="preserve">spark-defaults.conf</w:t>
      </w:r>
      <w:r>
        <w:t xml:space="preserve"> </w:t>
      </w:r>
      <w:r>
        <w:t xml:space="preserve">must contain real values, not shell variables. Generate it from the</w:t>
      </w:r>
      <w:r>
        <w:t xml:space="preserve"> </w:t>
      </w:r>
      <w:r>
        <w:rPr>
          <w:rStyle w:val="VerbatimChar"/>
        </w:rPr>
        <w:t xml:space="preserve">DSML_USER</w:t>
      </w:r>
      <w:r>
        <w:t xml:space="preserve"> </w:t>
      </w:r>
      <w:r>
        <w:t xml:space="preserve">value you already set in</w:t>
      </w:r>
      <w:r>
        <w:t xml:space="preserve"> </w:t>
      </w:r>
      <w:r>
        <w:rPr>
          <w:rStyle w:val="VerbatimChar"/>
        </w:rPr>
        <w:t xml:space="preserve">~/bigdata-env.sh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ExtensionTok"/>
        </w:rPr>
        <w:t xml:space="preserve">bigdata_write_spark_defaults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~/.spark/conf/spark-defaults.conf</w:t>
      </w:r>
    </w:p>
    <w:p>
      <w:pPr>
        <w:pStyle w:val="FirstParagraph"/>
      </w:pPr>
      <w:r>
        <w:t xml:space="preserve">and put this inside:</w:t>
      </w:r>
    </w:p>
    <w:p>
      <w:pPr>
        <w:pStyle w:val="SourceCode"/>
      </w:pPr>
      <w:r>
        <w:rPr>
          <w:rStyle w:val="VerbatimChar"/>
        </w:rPr>
        <w:t xml:space="preserve"># Example output written by bigdata_write_spark_defaults.</w:t>
      </w:r>
      <w:r>
        <w:br/>
      </w:r>
      <w:r>
        <w:rPr>
          <w:rStyle w:val="VerbatimChar"/>
        </w:rPr>
        <w:t xml:space="preserve"># The real file contains your actual DSML_USER value.</w:t>
      </w:r>
      <w:r>
        <w:br/>
      </w:r>
      <w:r>
        <w:br/>
      </w:r>
      <w:r>
        <w:rPr>
          <w:rStyle w:val="VerbatimChar"/>
        </w:rPr>
        <w:t xml:space="preserve">spark.master                                   k8s://https://termi7.cslab.ece.ntua.gr:6443</w:t>
      </w:r>
      <w:r>
        <w:br/>
      </w:r>
      <w:r>
        <w:rPr>
          <w:rStyle w:val="VerbatimChar"/>
        </w:rPr>
        <w:t xml:space="preserve">spark.submit.deployMode                        cluster</w:t>
      </w:r>
      <w:r>
        <w:br/>
      </w:r>
      <w:r>
        <w:rPr>
          <w:rStyle w:val="VerbatimChar"/>
        </w:rPr>
        <w:t xml:space="preserve">spark.kubernetes.namespace                     DSML_USER-priv</w:t>
      </w:r>
      <w:r>
        <w:br/>
      </w:r>
      <w:r>
        <w:rPr>
          <w:rStyle w:val="VerbatimChar"/>
        </w:rPr>
        <w:t xml:space="preserve">spark.kubernetes.authenticate.driver.serviceAccountName spark</w:t>
      </w:r>
      <w:r>
        <w:br/>
      </w:r>
      <w:r>
        <w:rPr>
          <w:rStyle w:val="VerbatimChar"/>
        </w:rPr>
        <w:t xml:space="preserve">spark.kubernetes.container.image               apache/spark:3.5.8-scala2.12-java11-python3-ubuntu</w:t>
      </w:r>
      <w:r>
        <w:br/>
      </w:r>
      <w:r>
        <w:rPr>
          <w:rStyle w:val="VerbatimChar"/>
        </w:rPr>
        <w:t xml:space="preserve">spark.executor.instances                       1</w:t>
      </w:r>
      <w:r>
        <w:br/>
      </w:r>
      <w:r>
        <w:rPr>
          <w:rStyle w:val="VerbatimChar"/>
        </w:rPr>
        <w:t xml:space="preserve">spark.kubernetes.submission.waitAppCompletion  false</w:t>
      </w:r>
      <w:r>
        <w:br/>
      </w:r>
      <w:r>
        <w:rPr>
          <w:rStyle w:val="VerbatimChar"/>
        </w:rPr>
        <w:t xml:space="preserve">spark.kubernetes.driverEnv.HADOOP_USER_NAME    DSML_USER</w:t>
      </w:r>
      <w:r>
        <w:br/>
      </w:r>
      <w:r>
        <w:rPr>
          <w:rStyle w:val="VerbatimChar"/>
        </w:rPr>
        <w:t xml:space="preserve">spark.executorEnv.HADOOP_USER_NAME             DSML_USER</w:t>
      </w:r>
      <w:r>
        <w:br/>
      </w:r>
      <w:r>
        <w:rPr>
          <w:rStyle w:val="VerbatimChar"/>
        </w:rPr>
        <w:t xml:space="preserve">spark.kubernetes.file.upload.path              hdfs://hdfs-namenode.default.svc.cluster.local:9000/user/DSML_USER/.spark-upload</w:t>
      </w:r>
      <w:r>
        <w:br/>
      </w:r>
      <w:r>
        <w:rPr>
          <w:rStyle w:val="VerbatimChar"/>
        </w:rPr>
        <w:t xml:space="preserve">spark.eventLog.enabled                         true</w:t>
      </w:r>
      <w:r>
        <w:br/>
      </w:r>
      <w:r>
        <w:rPr>
          <w:rStyle w:val="VerbatimChar"/>
        </w:rPr>
        <w:t xml:space="preserve">spark.eventLog.dir                             hdfs://hdfs-namenode.default.svc.cluster.local:9000/user/DSML_USER/logs</w:t>
      </w:r>
      <w:r>
        <w:br/>
      </w:r>
      <w:r>
        <w:rPr>
          <w:rStyle w:val="VerbatimChar"/>
        </w:rPr>
        <w:t xml:space="preserve">spark.history.fs.logDirectory                  hdfs://hdfs-namenode.default.svc.cluster.local:9000/user/DSML_USER/logs</w:t>
      </w:r>
    </w:p>
    <w:p>
      <w:pPr>
        <w:pStyle w:val="FirstParagraph"/>
      </w:pPr>
      <w:r>
        <w:t xml:space="preserve">Before the first submit:</w:t>
      </w:r>
    </w:p>
    <w:p>
      <w:pPr>
        <w:numPr>
          <w:ilvl w:val="0"/>
          <w:numId w:val="1005"/>
        </w:numPr>
        <w:pStyle w:val="Compact"/>
      </w:pPr>
      <w:r>
        <w:t xml:space="preserve">check that the file contains your actual username</w:t>
      </w:r>
    </w:p>
    <w:p>
      <w:pPr>
        <w:numPr>
          <w:ilvl w:val="0"/>
          <w:numId w:val="1005"/>
        </w:numPr>
        <w:pStyle w:val="Compact"/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spark.master</w:t>
      </w:r>
      <w:r>
        <w:t xml:space="preserve"> </w:t>
      </w:r>
      <w:r>
        <w:t xml:space="preserve">matches the kubeconfig</w:t>
      </w:r>
    </w:p>
    <w:p>
      <w:pPr>
        <w:numPr>
          <w:ilvl w:val="0"/>
          <w:numId w:val="1005"/>
        </w:numPr>
        <w:pStyle w:val="Compact"/>
      </w:pPr>
      <w:r>
        <w:t xml:space="preserve">keep the image pinned instead of using plain</w:t>
      </w:r>
      <w:r>
        <w:t xml:space="preserve"> </w:t>
      </w:r>
      <w:r>
        <w:rPr>
          <w:rStyle w:val="VerbatimChar"/>
        </w:rPr>
        <w:t xml:space="preserve">apache/spark</w:t>
      </w:r>
    </w:p>
    <w:p>
      <w:pPr>
        <w:numPr>
          <w:ilvl w:val="0"/>
          <w:numId w:val="1005"/>
        </w:numPr>
        <w:pStyle w:val="Compact"/>
      </w:pPr>
      <w:r>
        <w:t xml:space="preserve">keep the three</w:t>
      </w:r>
      <w:r>
        <w:t xml:space="preserve"> </w:t>
      </w:r>
      <w:r>
        <w:rPr>
          <w:rStyle w:val="VerbatimChar"/>
        </w:rPr>
        <w:t xml:space="preserve">HADOOP_USER_NAME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spark.kubernetes.file.upload.path</w:t>
      </w:r>
      <w:r>
        <w:t xml:space="preserve"> </w:t>
      </w:r>
      <w:r>
        <w:t xml:space="preserve">settings, because HDFS home directories are private</w:t>
      </w:r>
    </w:p>
    <w:p>
      <w:pPr>
        <w:pStyle w:val="Heading1"/>
      </w:pPr>
      <w:bookmarkStart w:id="30" w:name="X2fc7852c18f7baf5b8bfe5e6cbd1eeb0d12695c"/>
      <w:r>
        <w:t xml:space="preserve">6. First upload to HDFS</w:t>
      </w:r>
      <w:bookmarkEnd w:id="30"/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 xml:space="preserve">$DSML_USER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/.spark-upload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/logs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/user/$DSML_USER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.spark-upload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directories are created by the lab when your account is provisioned. They should already exist and be private. If any of them is missing, do not change permissions yourself; notify the instructor.</w:t>
      </w:r>
    </w:p>
    <w:p>
      <w:pPr>
        <w:pStyle w:val="BodyText"/>
      </w:pPr>
      <w:r>
        <w:t xml:space="preserve">For this guide's examples, upload only the data: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-mkdir -p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-chmod 700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-put -f examples/*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/examples/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</w:p>
    <w:p>
      <w:pPr>
        <w:pStyle w:val="FirstParagraph"/>
      </w:pPr>
      <w:r>
        <w:t xml:space="preserve">Do not upload</w:t>
      </w:r>
      <w:r>
        <w:t xml:space="preserve"> </w:t>
      </w:r>
      <w:r>
        <w:rPr>
          <w:rStyle w:val="VerbatimChar"/>
        </w:rPr>
        <w:t xml:space="preserve">code/*.py</w:t>
      </w:r>
      <w:r>
        <w:t xml:space="preserve"> </w:t>
      </w:r>
      <w:r>
        <w:t xml:space="preserve">to HDFS. Keep scripts local in WSL and let Spark stage them temporarily under the private</w:t>
      </w:r>
      <w:r>
        <w:t xml:space="preserve"> </w:t>
      </w:r>
      <w:r>
        <w:rPr>
          <w:rStyle w:val="VerbatimChar"/>
        </w:rPr>
        <w:t xml:space="preserve">/user/$DSML_USER/.spark-upload</w:t>
      </w:r>
      <w:r>
        <w:t xml:space="preserve"> </w:t>
      </w:r>
      <w:r>
        <w:t xml:space="preserve">directory when you pass them to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.</w:t>
      </w:r>
    </w:p>
    <w:p>
      <w:pPr>
        <w:pStyle w:val="Heading1"/>
      </w:pPr>
      <w:bookmarkStart w:id="31" w:name="X1ad4b455610bf0d50d9cb9f162255541915550d"/>
      <w:r>
        <w:t xml:space="preserve">7. First</w:t>
      </w:r>
      <w:r>
        <w:t xml:space="preserve"> </w:t>
      </w:r>
      <w:r>
        <w:rPr>
          <w:rStyle w:val="VerbatimChar"/>
        </w:rPr>
        <w:t xml:space="preserve">spark-submit</w:t>
      </w:r>
      <w:bookmarkEnd w:id="31"/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 </w:t>
      </w:r>
      <w:r>
        <w:t xml:space="preserve">is configured, the first submit becomes very simple: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code/wordcount.py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FirstParagraph"/>
      </w:pPr>
      <w:r>
        <w:t xml:space="preserve">The canonical code for the example 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CommentTok"/>
        </w:rPr>
        <w:t xml:space="preserve"># This avoids subtle version mismatches when the same script runs locally or on a cluster.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 word frequencies from a text file with Spark."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where outputs should be written."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"--input"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input text path. Defaults to examples/text.txt locally or &lt;base-path&gt;/examples/text.txt remotely."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 If omitted, local runs only print results and remote runs write under &lt;base-path&gt;."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 Local runs default to local[*] when no remote path is used."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"examples/text.txt"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"examples/text.txt"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"wordcount example"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Reuse the same script in two contexts: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local files -&gt; start a local Spark 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remote URIs -&gt; let spark-submit use the external cluster configuration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f"wordcount_output_</w:t>
      </w:r>
      <w:r>
        <w:rPr>
          <w:rStyle w:val="SpecialCharTok"/>
        </w:rPr>
        <w:t xml:space="preserve">{sc.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textFile() gives an RDD where each element is one line from the input file.</w:t>
      </w:r>
      <w:r>
        <w:br/>
      </w:r>
      <w:r>
        <w:rPr>
          <w:rStyle w:val="NormalTok"/>
        </w:rPr>
        <w:t xml:space="preserve">        sc.textFile(input_path)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flatMap() is the classic "one input record -&gt; many output records" step.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word: (word,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reduceByKey() is the standard RDD aggregation pattern for key-value data.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here because the lab output is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wordcount.collect()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coalesce(1) makes the lab output easier to inspect.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large real workloads, a single output partition would usually be a bottleneck.</w:t>
      </w:r>
      <w:r>
        <w:br/>
      </w:r>
      <w:r>
        <w:rPr>
          <w:rStyle w:val="NormalTok"/>
        </w:rPr>
        <w:t xml:space="preserve">            wordcount.coalesce(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write_local_text_output(output_path,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32" w:name="X9b5acbbacb0e6ab9230703f95de77391ae0eadf"/>
      <w:r>
        <w:t xml:space="preserve">8. Monitoring the execution</w:t>
      </w:r>
      <w:bookmarkEnd w:id="32"/>
    </w:p>
    <w:p>
      <w:pPr>
        <w:pStyle w:val="FirstParagraph"/>
      </w:pPr>
      <w:r>
        <w:t xml:space="preserve">After submission: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get pods -o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driver-pod-name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driver-pod-name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If you use</w:t>
      </w:r>
      <w:r>
        <w:t xml:space="preserve"> </w:t>
      </w:r>
      <w:r>
        <w:rPr>
          <w:rStyle w:val="VerbatimChar"/>
        </w:rPr>
        <w:t xml:space="preserve">k9s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k9s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</w:p>
    <w:p>
      <w:pPr>
        <w:pStyle w:val="FirstParagraph"/>
      </w:pPr>
      <w:r>
        <w:t xml:space="preserve">Then check output and event logs: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wordcount_output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/logs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-n 5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/.spark-upload</w:t>
      </w:r>
    </w:p>
    <w:p>
      <w:pPr>
        <w:pStyle w:val="FirstParagraph"/>
      </w:pPr>
      <w:r>
        <w:t xml:space="preserve">When the user's job is no longer running, you can clean up the temporary staged scripts: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-rm -r -skipTrash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/.spark-upload/spark-upload-*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Heading2"/>
      </w:pPr>
      <w:bookmarkStart w:id="33" w:name="local-history-server-for-remote-logs"/>
      <w:r>
        <w:t xml:space="preserve">Local History Server for remote logs</w:t>
      </w:r>
      <w:bookmarkEnd w:id="33"/>
    </w:p>
    <w:p>
      <w:pPr>
        <w:pStyle w:val="FirstParagraph"/>
      </w:pPr>
      <w:r>
        <w:t xml:space="preserve">If you want to inspect DSML event logs through a local Spark History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~/bigdata-dsml/docker/stacks/history-server-lab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ExtensionTok"/>
        </w:rPr>
        <w:t xml:space="preserve">bigdata_write_history_env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should contain your own values:</w:t>
      </w:r>
    </w:p>
    <w:p>
      <w:pPr>
        <w:pStyle w:val="SourceCode"/>
      </w:pPr>
      <w:r>
        <w:rPr>
          <w:rStyle w:val="VerbatimChar"/>
        </w:rPr>
        <w:t xml:space="preserve">SPARK_HISTORY_UI_HOST_PORT=18086</w:t>
      </w:r>
      <w:r>
        <w:br/>
      </w:r>
      <w:r>
        <w:rPr>
          <w:rStyle w:val="VerbatimChar"/>
        </w:rPr>
        <w:t xml:space="preserve">HADOOP_USER_NAME=DSML_USER</w:t>
      </w:r>
      <w:r>
        <w:br/>
      </w:r>
      <w:r>
        <w:rPr>
          <w:rStyle w:val="VerbatimChar"/>
        </w:rPr>
        <w:t xml:space="preserve">SPARK_HISTORY_LOG_DIR=hdfs://hdfs-namenode.default.svc.cluster.local:9000/user/DSML_USER/logs</w:t>
      </w:r>
    </w:p>
    <w:p>
      <w:pPr>
        <w:pStyle w:val="FirstParagraph"/>
      </w:pPr>
      <w:r>
        <w:t xml:space="preserve">Then start the History Server: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--build -d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http://localhost:18086/api/v1/applications</w:t>
      </w:r>
    </w:p>
    <w:p>
      <w:pPr>
        <w:pStyle w:val="FirstParagraph"/>
      </w:pPr>
      <w:r>
        <w:rPr>
          <w:rStyle w:val="VerbatimChar"/>
        </w:rPr>
        <w:t xml:space="preserve">HADOOP_USER_NAME</w:t>
      </w:r>
      <w:r>
        <w:t xml:space="preserve"> </w:t>
      </w:r>
      <w:r>
        <w:t xml:space="preserve">is required because</w:t>
      </w:r>
      <w:r>
        <w:t xml:space="preserve"> </w:t>
      </w:r>
      <w:r>
        <w:rPr>
          <w:rStyle w:val="VerbatimChar"/>
        </w:rPr>
        <w:t xml:space="preserve">/user/&lt;username&gt;/logs</w:t>
      </w:r>
      <w:r>
        <w:t xml:space="preserve"> </w:t>
      </w:r>
      <w:r>
        <w:t xml:space="preserve">is private in HDFS.</w:t>
      </w:r>
    </w:p>
    <w:p>
      <w:pPr>
        <w:pStyle w:val="Heading1"/>
      </w:pPr>
      <w:bookmarkStart w:id="34" w:name="troubleshooting"/>
      <w:r>
        <w:t xml:space="preserve">Troubleshooting</w:t>
      </w:r>
      <w:bookmarkEnd w:id="34"/>
    </w:p>
    <w:p>
      <w:pPr>
        <w:pStyle w:val="Heading2"/>
      </w:pPr>
      <w:bookmarkStart w:id="35" w:name="spark-submit-cannot-find-the-paths"/>
      <w:r>
        <w:rPr>
          <w:rStyle w:val="VerbatimChar"/>
        </w:rPr>
        <w:t xml:space="preserve">spark-submit</w:t>
      </w:r>
      <w:r>
        <w:t xml:space="preserve"> </w:t>
      </w:r>
      <w:r>
        <w:t xml:space="preserve">cannot find the paths</w:t>
      </w:r>
      <w:bookmarkEnd w:id="35"/>
    </w:p>
    <w:p>
      <w:pPr>
        <w:pStyle w:val="FirstParagraph"/>
      </w:pPr>
      <w:r>
        <w:t xml:space="preserve">This usually means</w:t>
      </w:r>
      <w:r>
        <w:t xml:space="preserve"> </w:t>
      </w:r>
      <w:r>
        <w:rPr>
          <w:rStyle w:val="VerbatimChar"/>
        </w:rPr>
        <w:t xml:space="preserve">bigdata-env.sh</w:t>
      </w:r>
      <w:r>
        <w:t xml:space="preserve"> </w:t>
      </w:r>
      <w:r>
        <w:t xml:space="preserve">was not loaded in the shell you are using.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$SPARK_HOME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$HADOOP_HOME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hdfs</w:t>
      </w:r>
    </w:p>
    <w:p>
      <w:pPr>
        <w:pStyle w:val="Heading2"/>
      </w:pPr>
      <w:bookmarkStart w:id="36" w:name="X80c31d4888f1d6fdf94735d0bbdcae7b0b2fd9d"/>
      <w:r>
        <w:t xml:space="preserve">The job ran locally instead of on Kubernetes</w:t>
      </w:r>
      <w:bookmarkEnd w:id="36"/>
    </w:p>
    <w:p>
      <w:pPr>
        <w:pStyle w:val="FirstParagraph"/>
      </w:pPr>
      <w:r>
        <w:t xml:space="preserve">This usually means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 </w:t>
      </w:r>
      <w:r>
        <w:t xml:space="preserve">is missing or was not loaded.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--version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'1,80p'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</w:p>
    <w:p>
      <w:pPr>
        <w:pStyle w:val="Heading2"/>
      </w:pPr>
      <w:bookmarkStart w:id="37" w:name="missing-sparkkubernetesfileuploadpath"/>
      <w:r>
        <w:t xml:space="preserve">Missing</w:t>
      </w:r>
      <w:r>
        <w:t xml:space="preserve"> </w:t>
      </w:r>
      <w:r>
        <w:rPr>
          <w:rStyle w:val="VerbatimChar"/>
        </w:rPr>
        <w:t xml:space="preserve">spark.kubernetes.file.upload.path</w:t>
      </w:r>
      <w:bookmarkEnd w:id="37"/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spark-submit code/wordcount.py</w:t>
      </w:r>
      <w:r>
        <w:t xml:space="preserve"> </w:t>
      </w:r>
      <w:r>
        <w:t xml:space="preserve">asks for</w:t>
      </w:r>
      <w:r>
        <w:t xml:space="preserve"> </w:t>
      </w:r>
      <w:r>
        <w:rPr>
          <w:rStyle w:val="VerbatimChar"/>
        </w:rPr>
        <w:t xml:space="preserve">spark.kubernetes.file.upload.path</w:t>
      </w:r>
      <w:r>
        <w:t xml:space="preserve">, Spark does not know where to stage the local script in HDFS. Run: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ExtensionTok"/>
        </w:rPr>
        <w:t xml:space="preserve">bigdata_write_spark_defaults</w:t>
      </w:r>
    </w:p>
    <w:p>
      <w:pPr>
        <w:pStyle w:val="Heading2"/>
      </w:pPr>
      <w:bookmarkStart w:id="38" w:name="X863f2e087f0e43714ec06c72ffb38286d6e51f6"/>
      <w:r>
        <w:rPr>
          <w:rStyle w:val="VerbatimChar"/>
        </w:rPr>
        <w:t xml:space="preserve">Permission denied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.spark-upload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logs</w:t>
      </w:r>
      <w:bookmarkEnd w:id="38"/>
    </w:p>
    <w:p>
      <w:pPr>
        <w:pStyle w:val="FirstParagraph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~/.spark/conf/spark-defaults.conf</w:t>
      </w:r>
      <w:r>
        <w:t xml:space="preserve"> </w:t>
      </w:r>
      <w:r>
        <w:t xml:space="preserve">contains your username in all three relevant settings:</w:t>
      </w:r>
    </w:p>
    <w:p>
      <w:pPr>
        <w:pStyle w:val="SourceCode"/>
      </w:pPr>
      <w:r>
        <w:rPr>
          <w:rStyle w:val="VerbatimChar"/>
        </w:rPr>
        <w:t xml:space="preserve">spark.kubernetes.driverEnv.HADOOP_USER_NAME DSML_USER</w:t>
      </w:r>
      <w:r>
        <w:br/>
      </w:r>
      <w:r>
        <w:rPr>
          <w:rStyle w:val="VerbatimChar"/>
        </w:rPr>
        <w:t xml:space="preserve">spark.executorEnv.HADOOP_USER_NAME DSML_USER</w:t>
      </w:r>
      <w:r>
        <w:br/>
      </w:r>
      <w:r>
        <w:rPr>
          <w:rStyle w:val="VerbatimChar"/>
        </w:rPr>
        <w:t xml:space="preserve">spark.kubernetes.file.upload.path hdfs://hdfs-namenode.default.svc.cluster.local:9000/user/DSML_USER/.spark-upload</w:t>
      </w:r>
    </w:p>
    <w:p>
      <w:pPr>
        <w:pStyle w:val="Heading2"/>
      </w:pPr>
      <w:bookmarkStart w:id="39" w:name="hostnames-do-not-resolve-from-wsl"/>
      <w:r>
        <w:t xml:space="preserve">Hostnames do not resolve from WSL</w:t>
      </w:r>
      <w:bookmarkEnd w:id="39"/>
    </w:p>
    <w:p>
      <w:pPr>
        <w:pStyle w:val="FirstParagraph"/>
      </w:pPr>
      <w:r>
        <w:t xml:space="preserve">First check: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termi7.cslab.ece.ntua.gr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hdfs-namenode.default.svc.cluster.local</w:t>
      </w:r>
    </w:p>
    <w:p>
      <w:pPr>
        <w:pStyle w:val="FirstParagraph"/>
      </w:pPr>
      <w:r>
        <w:t xml:space="preserve">If these do not resolve, the problem is in the VPN or the WSL DNS path, not in the Spark script.</w:t>
      </w:r>
    </w:p>
    <w:p>
      <w:pPr>
        <w:pStyle w:val="Heading1"/>
      </w:pPr>
      <w:bookmarkStart w:id="40" w:name="what-comes-next"/>
      <w:r>
        <w:t xml:space="preserve">What comes next</w:t>
      </w:r>
      <w:bookmarkEnd w:id="40"/>
    </w:p>
    <w:p>
      <w:pPr>
        <w:pStyle w:val="FirstParagraph"/>
      </w:pPr>
      <w:r>
        <w:t xml:space="preserve">Once the first remote submit works, continue to the guide for</w:t>
      </w:r>
      <w:r>
        <w:t xml:space="preserve"> </w:t>
      </w:r>
      <w:hyperlink r:id="rId20">
        <w:r>
          <w:rPr>
            <w:rStyle w:val="Hyperlink"/>
          </w:rPr>
          <w:t xml:space="preserve">the same queries on the cluster</w:t>
        </w:r>
      </w:hyperlink>
      <w:r>
        <w:t xml:space="preserve">, where we run the same</w:t>
      </w:r>
      <w:r>
        <w:t xml:space="preserve"> </w:t>
      </w:r>
      <w:r>
        <w:rPr>
          <w:rStyle w:val="VerbatimChar"/>
        </w:rPr>
        <w:t xml:space="preserve">Q1-Q3</w:t>
      </w:r>
      <w:r>
        <w:t xml:space="preserve"> </w:t>
      </w:r>
      <w:r>
        <w:t xml:space="preserve">questions with</w:t>
      </w:r>
      <w:r>
        <w:t xml:space="preserve"> </w:t>
      </w:r>
      <w:r>
        <w:rPr>
          <w:rStyle w:val="VerbatimChar"/>
        </w:rPr>
        <w:t xml:space="preserve">RDD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DataFrame API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Spark SQL</w:t>
      </w:r>
      <w:r>
        <w:t xml:space="preserve">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3" Type="http://schemas.openxmlformats.org/officeDocument/2006/relationships/hyperlink" Target="../01_workstation-setup/README.en.md" TargetMode="External"/><Relationship Id="rId20" Type="http://schemas.openxmlformats.org/officeDocument/2006/relationships/hyperlink" Target="../05_cluster-queries-rdd-df-sql/README.en.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01_workstation-setup/README.en.md" TargetMode="External"/><Relationship Id="rId20" Type="http://schemas.openxmlformats.org/officeDocument/2006/relationships/hyperlink" Target="../05_cluster-queries-rdd-df-sql/README.e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Spark execution on Kubernetes from WSL</dc:title>
  <dc:creator/>
  <cp:keywords/>
  <dcterms:created xsi:type="dcterms:W3CDTF">2026-05-07T12:09:13Z</dcterms:created>
  <dcterms:modified xsi:type="dcterms:W3CDTF">2026-05-07T12:09:13Z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